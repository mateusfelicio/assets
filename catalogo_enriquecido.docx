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Catálogo Enriquecido</w:t>
      </w:r>
    </w:p>
    <w:p>
      <w:pPr>
        <w:pStyle w:val="Heading2"/>
      </w:pPr>
      <w:r>
        <w:t>Ativo Fixo - Dúvida</w:t>
      </w:r>
    </w:p>
    <w:p>
      <w:r>
        <w:rPr>
          <w:b/>
        </w:rPr>
        <w:t xml:space="preserve">Link: </w:t>
      </w:r>
      <w:r>
        <w:t>https://portal-vitru.sydle.com/servicos++almoxarifado+ativo-fixo-duvidas+636af123b57f6365c7c2106f</w:t>
      </w:r>
    </w:p>
    <w:p>
      <w:r>
        <w:rPr>
          <w:b/>
        </w:rPr>
        <w:t xml:space="preserve">Classificação: </w:t>
      </w:r>
      <w:r>
        <w:t>Controladoria / Ativo Fixo</w:t>
      </w:r>
    </w:p>
    <w:p>
      <w:r>
        <w:rPr>
          <w:b/>
        </w:rPr>
        <w:t>Instrução para IA:</w:t>
        <w:br/>
      </w:r>
      <w:r>
        <w:t>O canal “Ativo Fixo - Dúvida” é utilizado para esclarecer qualquer questionamento sobre ativos fixos, com possibilidade de direcionamento para outros canais se necessário. Atende às marcas Unicesumar, Uniasselvi e Vitru. NÃO usar para solicitar movimentação, compra, venda, descarte ou manutenção de ativos, nem para dúvidas sobre assuntos que não sejam especificamente relacionados a ativos fixos ou patrimônio.</w:t>
      </w:r>
    </w:p>
    <w:p>
      <w:r>
        <w:rPr>
          <w:b/>
        </w:rPr>
        <w:t xml:space="preserve">Palavras-chave: </w:t>
      </w:r>
      <w:r>
        <w:t>ativo fixo, patrimônio, bens da empresa, controle patrimonial, dúvida ativo, consulta ativo, ativo imobilizado, gestão de ativos, inventário, questionamento patrimonial, suporte ativo, bem material, fiscalização de bens, informação ativo, patrimônio corporativo</w:t>
      </w:r>
    </w:p>
    <w:p>
      <w:r>
        <w:rPr>
          <w:b/>
        </w:rPr>
        <w:t>Exemplos de frases de usuário:</w:t>
      </w:r>
    </w:p>
    <w:p>
      <w:pPr>
        <w:pStyle w:val="ListBullet"/>
      </w:pPr>
      <w:r>
        <w:t>Estou com uma dúvida sobre um ativo fixo da empresa, você pode me ajudar?</w:t>
      </w:r>
    </w:p>
    <w:p>
      <w:pPr>
        <w:pStyle w:val="ListBullet"/>
      </w:pPr>
      <w:r>
        <w:t>Preciso de uma informação sobre o controle patrimonial da Uniasselvi, onde consigo?</w:t>
      </w:r>
    </w:p>
    <w:p>
      <w:pPr>
        <w:pStyle w:val="ListBullet"/>
      </w:pPr>
      <w:r>
        <w:t>Tenho um questionamento urgente sobre um bem imobilizado, qual é o canal correto?</w:t>
      </w:r>
    </w:p>
    <w:p>
      <w:pPr>
        <w:pStyle w:val="ListBullet"/>
      </w:pPr>
      <w:r>
        <w:t>Gostaria de entender melhor a gestão de ativos fixos na Vitru, pode me direcionar?</w:t>
      </w:r>
    </w:p>
    <w:p>
      <w:pPr>
        <w:pStyle w:val="ListBullet"/>
      </w:pPr>
      <w:r>
        <w:t>Não entendi algo sobre o inventário de bens, como faço para esclarecer isso?</w:t>
      </w:r>
    </w:p>
    <w:p>
      <w:pPr>
        <w:pStyle w:val="ListBullet"/>
      </w:pPr>
      <w:r>
        <w:t>Quero tirar uma dúvida geral sobre os bens da empresa, por favor.</w:t>
      </w:r>
    </w:p>
    <w:p>
      <w:pPr>
        <w:pStyle w:val="ListBullet"/>
      </w:pPr>
      <w:r>
        <w:t>Poderia me auxiliar com uma questão referente a um ativo fixo específico?</w:t>
      </w:r>
    </w:p>
    <w:p>
      <w:pPr>
        <w:pStyle w:val="ListBullet"/>
      </w:pPr>
      <w:r>
        <w:t>Preciso de suporte para compreender algo relacionado ao patrimônio da Unicesumar.</w:t>
      </w:r>
    </w:p>
    <w:p>
      <w:r>
        <w:t>---</w:t>
      </w:r>
    </w:p>
    <w:p>
      <w:pPr>
        <w:pStyle w:val="Heading2"/>
      </w:pPr>
      <w:r>
        <w:t>Baixa de Ativo</w:t>
      </w:r>
    </w:p>
    <w:p>
      <w:r>
        <w:rPr>
          <w:b/>
        </w:rPr>
        <w:t xml:space="preserve">Link: </w:t>
      </w:r>
      <w:r>
        <w:t>https://portal-vitru.sydle.com/servicos++almoxarifado+baixa-de-ativo+641db079e98b5f2b2a76343a</w:t>
      </w:r>
    </w:p>
    <w:p>
      <w:r>
        <w:rPr>
          <w:b/>
        </w:rPr>
        <w:t xml:space="preserve">Classificação: </w:t>
      </w:r>
      <w:r>
        <w:t>CONTROLADORIA / Controle de Ativo Imobilizado</w:t>
      </w:r>
    </w:p>
    <w:p>
      <w:r>
        <w:rPr>
          <w:b/>
        </w:rPr>
        <w:t>Instrução para IA:</w:t>
        <w:br/>
      </w:r>
      <w:r>
        <w:t>Utilize este canal para registrar toda e qualquer movimentação de baixa, venda ou doação de ativo imobilizado das marcas Unicesumar, Uniasselvi e Vitru. NÃO utilize para solicitar a compra, manutenção, inventário ou transferência interna de ativos, nem para questões não relacionadas a ativos fixos.</w:t>
      </w:r>
    </w:p>
    <w:p>
      <w:r>
        <w:rPr>
          <w:b/>
        </w:rPr>
        <w:t xml:space="preserve">Palavras-chave: </w:t>
      </w:r>
      <w:r>
        <w:t>Baixa de Ativo, Venda de Ativo, Doação de Ativo, Descarte de Bem, Saída de Patrimônio, Ativo Imobilizado, Desmobilização, Controle Patrimonial, Alienação de Bens, Ativo Fixo, Encerramento de Ativo, Patrimônio Corporativo, Liquidação de Ativo, Dispensa de Bem, Desfazer de Ativo</w:t>
      </w:r>
    </w:p>
    <w:p>
      <w:r>
        <w:rPr>
          <w:b/>
        </w:rPr>
        <w:t>Exemplos de frases de usuário:</w:t>
      </w:r>
    </w:p>
    <w:p>
      <w:pPr>
        <w:pStyle w:val="ListBullet"/>
      </w:pPr>
      <w:r>
        <w:t>Preciso dar baixa em um notebook que não usamos mais, como faço?</w:t>
      </w:r>
    </w:p>
    <w:p>
      <w:pPr>
        <w:pStyle w:val="ListBullet"/>
      </w:pPr>
      <w:r>
        <w:t>Gostaria de solicitar a venda de alguns equipamentos antigos da Uniasselvi, onde devo abrir o pedido?</w:t>
      </w:r>
    </w:p>
    <w:p>
      <w:pPr>
        <w:pStyle w:val="ListBullet"/>
      </w:pPr>
      <w:r>
        <w:t>É urgente! Precisamos descartar um maquinário da Unicesumar o mais rápido possível por questões de espaço, por favor me ajudem.</w:t>
      </w:r>
    </w:p>
    <w:p>
      <w:pPr>
        <w:pStyle w:val="ListBullet"/>
      </w:pPr>
      <w:r>
        <w:t>Olá, qual o procedimento para registrar a doação de um mobiliário que estamos substituindo?</w:t>
      </w:r>
    </w:p>
    <w:p>
      <w:pPr>
        <w:pStyle w:val="ListBullet"/>
      </w:pPr>
      <w:r>
        <w:t>Minha área precisa que um ativo seja retirado do balanço, isso é feito por aqui?</w:t>
      </w:r>
    </w:p>
    <w:p>
      <w:pPr>
        <w:pStyle w:val="ListBullet"/>
      </w:pPr>
      <w:r>
        <w:t>Como faço para registrar a saída de um ativo fixo da empresa?</w:t>
      </w:r>
    </w:p>
    <w:p>
      <w:pPr>
        <w:pStyle w:val="ListBullet"/>
      </w:pPr>
      <w:r>
        <w:t>Tenho um item para descarte e preciso que ele seja removido do controle de bens.</w:t>
      </w:r>
    </w:p>
    <w:p>
      <w:pPr>
        <w:pStyle w:val="ListBullet"/>
      </w:pPr>
      <w:r>
        <w:t>Preciso iniciar o processo para baixar um ativo imobilizado.</w:t>
      </w:r>
    </w:p>
    <w:p>
      <w:r>
        <w:t>---</w:t>
      </w:r>
    </w:p>
    <w:p>
      <w:pPr>
        <w:pStyle w:val="Heading2"/>
      </w:pPr>
      <w:r>
        <w:t>Número de patrimônio de ativo</w:t>
      </w:r>
    </w:p>
    <w:p>
      <w:r>
        <w:rPr>
          <w:b/>
        </w:rPr>
        <w:t xml:space="preserve">Link: </w:t>
      </w:r>
      <w:r>
        <w:t>https://portal-vitru.sydle.com/servicos++almoxarifado+solicitar-numero-de-patrimonio-de-ativo+636af07db57f6365c76e8fc4</w:t>
      </w:r>
    </w:p>
    <w:p>
      <w:r>
        <w:rPr>
          <w:b/>
        </w:rPr>
        <w:t xml:space="preserve">Classificação: </w:t>
      </w:r>
      <w:r>
        <w:t>CONTROLADORIA / Gestão Patrimonial</w:t>
      </w:r>
    </w:p>
    <w:p>
      <w:r>
        <w:rPr>
          <w:b/>
        </w:rPr>
        <w:t>Instrução para IA:</w:t>
        <w:br/>
      </w:r>
      <w:r>
        <w:t>Este canal é utilizado para registrar solicitações de número de patrimônio para qualquer tipo de ativo que dão entrada na instituição (Unicesumar, Uniasselvi, Vitru). NÃO utilize este canal para solicitações de baixa, transferência, manutenção ou outras gestões de ativos que não sejam o registro inicial de patrimônio.</w:t>
      </w:r>
    </w:p>
    <w:p>
      <w:r>
        <w:rPr>
          <w:b/>
        </w:rPr>
        <w:t xml:space="preserve">Palavras-chave: </w:t>
      </w:r>
      <w:r>
        <w:t>Número de patrimônio, Registro de ativo, Cadastro de bem, Patrimonialização, Identificação de ativo, Novo equipamento, Entrada de bem, Ativo fixo, Controle de patrimônio, Solicitar tombamento, Bens da empresa, Imobilizado, Plaqueta de ativo, Número de série, Gestão de bens</w:t>
      </w:r>
    </w:p>
    <w:p>
      <w:r>
        <w:rPr>
          <w:b/>
        </w:rPr>
        <w:t>Exemplos de frases de usuário:</w:t>
      </w:r>
    </w:p>
    <w:p>
      <w:pPr>
        <w:pStyle w:val="ListBullet"/>
      </w:pPr>
      <w:r>
        <w:t>Preciso solicitar um número de patrimônio para um equipamento novo que chegou.</w:t>
      </w:r>
    </w:p>
    <w:p>
      <w:pPr>
        <w:pStyle w:val="ListBullet"/>
      </w:pPr>
      <w:r>
        <w:t>Como faço para registrar um novo ativo no sistema? Ele precisa de um número de patrimônio.</w:t>
      </w:r>
    </w:p>
    <w:p>
      <w:pPr>
        <w:pStyle w:val="ListBullet"/>
      </w:pPr>
      <w:r>
        <w:t>Gostaria de pedir o tombamento de um item recém-adquirido pela empresa.</w:t>
      </w:r>
    </w:p>
    <w:p>
      <w:pPr>
        <w:pStyle w:val="ListBullet"/>
      </w:pPr>
      <w:r>
        <w:t>Chegou um novo computador e preciso da plaqueta de patrimônio para ele. Poderiam me ajudar?</w:t>
      </w:r>
    </w:p>
    <w:p>
      <w:pPr>
        <w:pStyle w:val="ListBullet"/>
      </w:pPr>
      <w:r>
        <w:t>Urgente: o novo maquinário precisa ser patrimonializado para uso imediato.</w:t>
      </w:r>
    </w:p>
    <w:p>
      <w:pPr>
        <w:pStyle w:val="ListBullet"/>
      </w:pPr>
      <w:r>
        <w:t>Qual o processo para cadastrar um novo bem e obter seu número de patrimônio?</w:t>
      </w:r>
    </w:p>
    <w:p>
      <w:r>
        <w:t>---</w:t>
      </w:r>
    </w:p>
    <w:p>
      <w:pPr>
        <w:pStyle w:val="Heading2"/>
      </w:pPr>
      <w:r>
        <w:t>Transferência de ativo - Patrimônio</w:t>
      </w:r>
    </w:p>
    <w:p>
      <w:r>
        <w:rPr>
          <w:b/>
        </w:rPr>
        <w:t xml:space="preserve">Link: </w:t>
      </w:r>
      <w:r>
        <w:t>https://portal-vitru.sydle.com/servicos++almoxarifado+transferencia-de-ativo-patrimonio+641dade412339770cfac751b</w:t>
      </w:r>
    </w:p>
    <w:p>
      <w:r>
        <w:rPr>
          <w:b/>
        </w:rPr>
        <w:t xml:space="preserve">Classificação: </w:t>
      </w:r>
      <w:r>
        <w:t>CONTROLADORIA / Patrimônio</w:t>
      </w:r>
    </w:p>
    <w:p>
      <w:r>
        <w:rPr>
          <w:b/>
        </w:rPr>
        <w:t>Instrução para IA:</w:t>
        <w:br/>
      </w:r>
      <w:r>
        <w:t>Este canal serve para solicitar, registrar ou documentar a movimentação de ativos próprios entre diferentes filiais das marcas Unicesumar, Uniasselvi e Vitru. NÃO UTILIZE para solicitação de compra de novos ativos, descarte de bens, manutenção de equipamentos, ou movimentação de itens não patrimoniais.</w:t>
      </w:r>
    </w:p>
    <w:p>
      <w:r>
        <w:rPr>
          <w:b/>
        </w:rPr>
        <w:t xml:space="preserve">Palavras-chave: </w:t>
      </w:r>
      <w:r>
        <w:t>Transferência de ativo, Movimentação de bens, Patrimônio, Ativo imobilizado, Troca de filial, Logística de ativos, Inventário, Bens da empresa, Remanejamento de ativo, Documentar ativo, Registro de bens, Mudar filial, Equipamento entre unidades, Controle patrimonial, Ativos Vitru</w:t>
      </w:r>
    </w:p>
    <w:p>
      <w:r>
        <w:rPr>
          <w:b/>
        </w:rPr>
        <w:t>Exemplos de frases de usuário:</w:t>
      </w:r>
    </w:p>
    <w:p>
      <w:pPr>
        <w:pStyle w:val="ListBullet"/>
      </w:pPr>
      <w:r>
        <w:t>Preciso transferir alguns equipamentos de informática da filial de São Paulo para a de Campinas, como faço?</w:t>
      </w:r>
    </w:p>
    <w:p>
      <w:pPr>
        <w:pStyle w:val="ListBullet"/>
      </w:pPr>
      <w:r>
        <w:t>Quero registrar a movimentação de um mobiliário para outra unidade, é por aqui?</w:t>
      </w:r>
    </w:p>
    <w:p>
      <w:pPr>
        <w:pStyle w:val="ListBullet"/>
      </w:pPr>
      <w:r>
        <w:t>O setor de Patrimônio pode me ajudar com a documentação para levar um ativo de uma marca para outra?</w:t>
      </w:r>
    </w:p>
    <w:p>
      <w:pPr>
        <w:pStyle w:val="ListBullet"/>
      </w:pPr>
      <w:r>
        <w:t>Estou com urgência para mover um ativo entre duas filiais, qual o procedimento?</w:t>
      </w:r>
    </w:p>
    <w:p>
      <w:pPr>
        <w:pStyle w:val="ListBullet"/>
      </w:pPr>
      <w:r>
        <w:t>Preciso solicitar a transferência de bens próprios da empresa, qual o canal correto para isso?</w:t>
      </w:r>
    </w:p>
    <w:p>
      <w:pPr>
        <w:pStyle w:val="ListBullet"/>
      </w:pPr>
      <w:r>
        <w:t>A movimentação de um ativo entre filiais, como um ar condicionado, precisa ser documentada. É por este serviço?</w:t>
      </w:r>
    </w:p>
    <w:p>
      <w:pPr>
        <w:pStyle w:val="ListBullet"/>
      </w:pPr>
      <w:r>
        <w:t>Gostaria de mover um bem da Unicesumar para a Uniasselvi, onde abro o chamado?</w:t>
      </w:r>
    </w:p>
    <w:p>
      <w:pPr>
        <w:pStyle w:val="ListBullet"/>
      </w:pPr>
      <w:r>
        <w:t>Mudar um ativo de lugar entre minhas unidades, preciso de ajuda com a burocracia.</w:t>
      </w:r>
    </w:p>
    <w:p>
      <w:r>
        <w:t>---</w:t>
      </w:r>
    </w:p>
    <w:p>
      <w:pPr>
        <w:pStyle w:val="Heading2"/>
      </w:pPr>
      <w:r>
        <w:t>Alteração de acesso a Syd</w:t>
      </w:r>
    </w:p>
    <w:p>
      <w:r>
        <w:rPr>
          <w:b/>
        </w:rPr>
        <w:t xml:space="preserve">Link: </w:t>
      </w:r>
      <w:r>
        <w:t>https://portal-vitru.sydle.com/servicos++alteracao+alteracao-de-acesso-a-sydle+64526b6951e06f64c7954e09</w:t>
      </w:r>
    </w:p>
    <w:p>
      <w:r>
        <w:rPr>
          <w:b/>
        </w:rPr>
        <w:t xml:space="preserve">Classificação: </w:t>
      </w:r>
      <w:r>
        <w:t>Automação / Processos de Negócio</w:t>
      </w:r>
    </w:p>
    <w:p>
      <w:r>
        <w:rPr>
          <w:b/>
        </w:rPr>
        <w:t>Instrução para IA:</w:t>
        <w:br/>
      </w:r>
      <w:r>
        <w:t>Este canal serve para solicitar modificações e ajustes em acessos relacionados aos fluxos de atendimento da plataforma Sydle One e aos canais de abertura de tickets no Portal de Solicitações, abrangendo as marcas Unicesumar, Uniasselvi e Vitru. NÃO USAR para problemas de acesso que não sejam no Sydle One ou Portal de Solicitações, ou para solicitações que não se refiram a ajustes de permissão, como dúvidas sobre funcionalidades ou relatórios.</w:t>
      </w:r>
    </w:p>
    <w:p>
      <w:r>
        <w:rPr>
          <w:b/>
        </w:rPr>
        <w:t xml:space="preserve">Palavras-chave: </w:t>
      </w:r>
      <w:r>
        <w:t>Sydle, Acesso Sydle, Alterar acesso, Permissão Sydle, Fluxo de atendimento, Ticket Sydle, Portal de Solicitações, Unicesumar, Uniasselvi, Vitru, Automação, Credencial Sydle, Perfil de acesso, Ajuste de permissão, Gerenciar acesso</w:t>
      </w:r>
    </w:p>
    <w:p>
      <w:r>
        <w:rPr>
          <w:b/>
        </w:rPr>
        <w:t>Exemplos de frases de usuário:</w:t>
      </w:r>
    </w:p>
    <w:p>
      <w:pPr>
        <w:pStyle w:val="ListBullet"/>
      </w:pPr>
      <w:r>
        <w:t>Preciso alterar meu acesso ao Sydle One, não consigo visualizar um fluxo importante.</w:t>
      </w:r>
    </w:p>
    <w:p>
      <w:pPr>
        <w:pStyle w:val="ListBullet"/>
      </w:pPr>
      <w:r>
        <w:t>Meu acesso ao Portal de Solicitações da Uniasselvi está com problemas, preciso que verifiquem urgente!</w:t>
      </w:r>
    </w:p>
    <w:p>
      <w:pPr>
        <w:pStyle w:val="ListBullet"/>
      </w:pPr>
      <w:r>
        <w:t>Gostaria de solicitar uma modificação no meu perfil de acesso aos tickets da Sydle, por favor.</w:t>
      </w:r>
    </w:p>
    <w:p>
      <w:pPr>
        <w:pStyle w:val="ListBullet"/>
      </w:pPr>
      <w:r>
        <w:t>Tem como adicionar uma permissão no Sydle para a Unicesumar? Não consigo abrir um tipo de chamado.</w:t>
      </w:r>
    </w:p>
    <w:p>
      <w:pPr>
        <w:pStyle w:val="ListBullet"/>
      </w:pPr>
      <w:r>
        <w:t>Minha credencial no Sydle One para Vitru não está funcionando corretamente, podem ajustar?</w:t>
      </w:r>
    </w:p>
    <w:p>
      <w:pPr>
        <w:pStyle w:val="ListBullet"/>
      </w:pPr>
      <w:r>
        <w:t>Como faço para solicitar um ajuste no acesso a um canal de abertura de tickets no portal?</w:t>
      </w:r>
    </w:p>
    <w:p>
      <w:pPr>
        <w:pStyle w:val="ListBullet"/>
      </w:pPr>
      <w:r>
        <w:t>Por favor, preciso de um novo acesso a um fluxo de atendimento específico no Sydle One.</w:t>
      </w:r>
    </w:p>
    <w:p>
      <w:pPr>
        <w:pStyle w:val="ListBullet"/>
      </w:pPr>
      <w:r>
        <w:t>É possível alterar os direitos de usuário no Sydle One?</w:t>
      </w:r>
    </w:p>
    <w:p>
      <w:r>
        <w:t>---</w:t>
      </w:r>
    </w:p>
    <w:p>
      <w:pPr>
        <w:pStyle w:val="Heading2"/>
      </w:pPr>
      <w:r>
        <w:t>Inativação de acesso a Syd</w:t>
      </w:r>
    </w:p>
    <w:p>
      <w:r>
        <w:rPr>
          <w:b/>
        </w:rPr>
        <w:t xml:space="preserve">Link: </w:t>
      </w:r>
      <w:r>
        <w:t>https://portal-vitru.sydle.com/servicos++bloqueio-remocao+remocao-de-acesso-a-sydle+645a8399f99dd23f5900665b</w:t>
      </w:r>
    </w:p>
    <w:p>
      <w:r>
        <w:rPr>
          <w:b/>
        </w:rPr>
        <w:t xml:space="preserve">Classificação: </w:t>
      </w:r>
      <w:r>
        <w:t>Automação / Processos</w:t>
      </w:r>
    </w:p>
    <w:p>
      <w:r>
        <w:rPr>
          <w:b/>
        </w:rPr>
        <w:t>Instrução para IA:</w:t>
        <w:br/>
      </w:r>
      <w:r>
        <w:t>Este canal serve para solicitar o bloqueio ou remoção de acessos de usuários ao sistema Sydle One e ao Portal de Solicitações, atendendo às marcas Unicesumar, Uniasselvi e Vitru. NÃO utilize este canal para solicitar novos acessos, reativar contas, alterar permissões, resolver problemas técnicos com as ferramentas Sydle ou para acessos a outros sistemas que não sejam o Sydle One ou o Portal de Solicitações.</w:t>
      </w:r>
    </w:p>
    <w:p>
      <w:r>
        <w:rPr>
          <w:b/>
        </w:rPr>
        <w:t xml:space="preserve">Palavras-chave: </w:t>
      </w:r>
      <w:r>
        <w:t>Inativação Sydle, Remover acesso Sydle, Bloquear usuário Sydle, Desativar Sydle One, Acesso Portal Solicitações, Remoção de permissão, Desligamento colaborador, Bloqueio de conta, Excluir acesso, Encerrar acesso Sydle, Acesso inativo, Demissão Sydle, Acesso Vitru, Sydle One acesso, Bloqueio Sydle One</w:t>
      </w:r>
    </w:p>
    <w:p>
      <w:r>
        <w:rPr>
          <w:b/>
        </w:rPr>
        <w:t>Exemplos de frases de usuário:</w:t>
      </w:r>
    </w:p>
    <w:p>
      <w:pPr>
        <w:pStyle w:val="ListBullet"/>
      </w:pPr>
      <w:r>
        <w:t>Preciso inativar o acesso de um colaborador ao Sydle One urgentemente.</w:t>
      </w:r>
    </w:p>
    <w:p>
      <w:pPr>
        <w:pStyle w:val="ListBullet"/>
      </w:pPr>
      <w:r>
        <w:t>Como faço para remover o acesso de um funcionário ao Portal de Solicitações?</w:t>
      </w:r>
    </w:p>
    <w:p>
      <w:pPr>
        <w:pStyle w:val="ListBullet"/>
      </w:pPr>
      <w:r>
        <w:t>Gostaria de solicitar o bloqueio da conta Sydle de um usuário.</w:t>
      </w:r>
    </w:p>
    <w:p>
      <w:pPr>
        <w:pStyle w:val="ListBullet"/>
      </w:pPr>
      <w:r>
        <w:t>Por favor, desative o acesso ao Sydle One para o colaborador [Nome do Colaborador].</w:t>
      </w:r>
    </w:p>
    <w:p>
      <w:pPr>
        <w:pStyle w:val="ListBullet"/>
      </w:pPr>
      <w:r>
        <w:t>Minha equipe precisa que o acesso de um ex-funcionário ao sistema Sydle seja desativado o quanto antes.</w:t>
      </w:r>
    </w:p>
    <w:p>
      <w:pPr>
        <w:pStyle w:val="ListBullet"/>
      </w:pPr>
      <w:r>
        <w:t>Qual é o procedimento para inativar o acesso de alguém ao Portal de Solicitações?</w:t>
      </w:r>
    </w:p>
    <w:p>
      <w:pPr>
        <w:pStyle w:val="ListBullet"/>
      </w:pPr>
      <w:r>
        <w:t>É possível solicitar a remoção do acesso Sydle One para um usuário específico?</w:t>
      </w:r>
    </w:p>
    <w:p>
      <w:pPr>
        <w:pStyle w:val="ListBullet"/>
      </w:pPr>
      <w:r>
        <w:t>Preciso inativar um usuário do Sydle One da marca Unicesumar.</w:t>
      </w:r>
    </w:p>
    <w:p>
      <w:r>
        <w:t>---</w:t>
      </w:r>
    </w:p>
    <w:p>
      <w:pPr>
        <w:pStyle w:val="Heading2"/>
      </w:pPr>
      <w:r>
        <w:t>Criação de acesso a Syd</w:t>
      </w:r>
    </w:p>
    <w:p>
      <w:r>
        <w:rPr>
          <w:b/>
        </w:rPr>
        <w:t xml:space="preserve">Link: </w:t>
      </w:r>
      <w:r>
        <w:t>https://portal-vitru.sydle.com/servicos++novo+liberacao-de-acesso-a-sydle+6447d74e9ba2c16c7c49d74d</w:t>
      </w:r>
    </w:p>
    <w:p>
      <w:r>
        <w:rPr>
          <w:b/>
        </w:rPr>
        <w:t xml:space="preserve">Classificação: </w:t>
      </w:r>
      <w:r>
        <w:t>Tecnologia e Sistemas / Automação de Processos</w:t>
      </w:r>
    </w:p>
    <w:p>
      <w:r>
        <w:rPr>
          <w:b/>
        </w:rPr>
        <w:t>Instrução para IA:</w:t>
        <w:br/>
      </w:r>
      <w:r>
        <w:t>Este canal é para solicitar a criação de novos usuários e acessos à ferramenta Sydle One e ao Portal de Solicitações, atendendo especificamente às marcas Unicesumar, Uniasselvi e Vitru. NÃO utilizar para redefinição de senha, modificação de permissões de usuários existentes, problemas técnicos com o Sydle, ou solicitação de acesso a outras ferramentas que não sejam o Sydle One ou o Portal de Solicitações.</w:t>
      </w:r>
    </w:p>
    <w:p>
      <w:r>
        <w:rPr>
          <w:b/>
        </w:rPr>
        <w:t xml:space="preserve">Palavras-chave: </w:t>
      </w:r>
      <w:r>
        <w:t>Sydle, Acesso, Usuário, Login, Criar conta, Portal Solicitações, Syd, Sydle One, Unicesumar, Uniasselvi, Vitru, Plataforma, Liberar acesso, Cadastro Sydle, Permissão de sistema</w:t>
      </w:r>
    </w:p>
    <w:p>
      <w:r>
        <w:rPr>
          <w:b/>
        </w:rPr>
        <w:t>Exemplos de frases de usuário:</w:t>
      </w:r>
    </w:p>
    <w:p>
      <w:pPr>
        <w:pStyle w:val="ListBullet"/>
      </w:pPr>
      <w:r>
        <w:t>Preciso de acesso urgente ao Sydle One para começar a trabalhar em um novo projeto na Unicesumar.</w:t>
      </w:r>
    </w:p>
    <w:p>
      <w:pPr>
        <w:pStyle w:val="ListBullet"/>
      </w:pPr>
      <w:r>
        <w:t>Gostaria de solicitar a criação de um usuário para o Portal de Solicitações da Vitru, como faço?</w:t>
      </w:r>
    </w:p>
    <w:p>
      <w:pPr>
        <w:pStyle w:val="ListBullet"/>
      </w:pPr>
      <w:r>
        <w:t>Minha equipe precisa de novos logins para o Syd, poderiam me ajudar com a liberação de acesso?</w:t>
      </w:r>
    </w:p>
    <w:p>
      <w:pPr>
        <w:pStyle w:val="ListBullet"/>
      </w:pPr>
      <w:r>
        <w:t>Como consigo uma conta de usuário no Sydle One para um colaborador da Uniasselvi que acabou de entrar?</w:t>
      </w:r>
    </w:p>
    <w:p>
      <w:pPr>
        <w:pStyle w:val="ListBullet"/>
      </w:pPr>
      <w:r>
        <w:t>Por favor, preciso que meu acesso ao sistema Sydle seja criado o mais rápido possível.</w:t>
      </w:r>
    </w:p>
    <w:p>
      <w:pPr>
        <w:pStyle w:val="ListBullet"/>
      </w:pPr>
      <w:r>
        <w:t>Estou precisando cadastrar um novo usuário no Syd para a marca Unicesumar, qual o procedimento?</w:t>
      </w:r>
    </w:p>
    <w:p>
      <w:r>
        <w:t>---</w:t>
      </w:r>
    </w:p>
    <w:p>
      <w:pPr>
        <w:pStyle w:val="Heading2"/>
      </w:pPr>
      <w:r>
        <w:t>Fluxo Sydle One - Falhas</w:t>
      </w:r>
    </w:p>
    <w:p>
      <w:r>
        <w:rPr>
          <w:b/>
        </w:rPr>
        <w:t xml:space="preserve">Link: </w:t>
      </w:r>
      <w:r>
        <w:t>https://portal-vitru.sydle.com/servicos+tecnologia-e-transformacao+processos-e-projetos+fluxo-sydle-one-falhas+6756d51d00b67d66e3ac1ff5</w:t>
      </w:r>
    </w:p>
    <w:p>
      <w:r>
        <w:rPr>
          <w:b/>
        </w:rPr>
        <w:t xml:space="preserve">Classificação: </w:t>
      </w:r>
      <w:r>
        <w:t>AUTOMAÇÃO / PROCESSOS</w:t>
      </w:r>
    </w:p>
    <w:p>
      <w:r>
        <w:rPr>
          <w:b/>
        </w:rPr>
        <w:t>Instrução para IA:</w:t>
        <w:br/>
      </w:r>
      <w:r>
        <w:t>Utilize este canal para reportar *qualquer falha ou bug* encontrada no sistema Sydle One ou no Portal de Solicitações. Isso inclui problemas em fluxos, relatórios, integrações, acessos, chamados, documentações e lentidão. **NÃO utilize** para solicitar novas funcionalidades, suporte para outros sistemas que não sejam Sydle One ou o Portal de Solicitações, ou para questões que não sejam falhas e incidentes.</w:t>
      </w:r>
    </w:p>
    <w:p>
      <w:r>
        <w:rPr>
          <w:b/>
        </w:rPr>
        <w:t xml:space="preserve">Palavras-chave: </w:t>
      </w:r>
      <w:r>
        <w:t>Sydle One, Falha, Erro, Bug, Problema, Portal de Solicitações, Lentidão, Integração, Acesso, Fluxo, Relatório, Chamado, Travou, Inconsistência, Mau funcionamento</w:t>
      </w:r>
    </w:p>
    <w:p>
      <w:r>
        <w:rPr>
          <w:b/>
        </w:rPr>
        <w:t>Exemplos de frases de usuário:</w:t>
      </w:r>
    </w:p>
    <w:p>
      <w:pPr>
        <w:pStyle w:val="ListBullet"/>
      </w:pPr>
      <w:r>
        <w:t>O Sydle One está com falha, não consigo acessar os relatórios.</w:t>
      </w:r>
    </w:p>
    <w:p>
      <w:pPr>
        <w:pStyle w:val="ListBullet"/>
      </w:pPr>
      <w:r>
        <w:t>URGENTE! O sistema Sydle One travou completamente, ninguém consegue trabalhar! Preciso de ajuda AGORA!</w:t>
      </w:r>
    </w:p>
    <w:p>
      <w:pPr>
        <w:pStyle w:val="ListBullet"/>
      </w:pPr>
      <w:r>
        <w:t>Identifiquei uma inconsistência nos fluxos do Portal de Solicitações ao tentar finalizar um processo.</w:t>
      </w:r>
    </w:p>
    <w:p>
      <w:pPr>
        <w:pStyle w:val="ListBullet"/>
      </w:pPr>
      <w:r>
        <w:t>O Sydle One está extremamente lento hoje, as páginas demoram muito para carregar.</w:t>
      </w:r>
    </w:p>
    <w:p>
      <w:pPr>
        <w:pStyle w:val="ListBullet"/>
      </w:pPr>
      <w:r>
        <w:t>Não consigo mais fazer login no Portal de Solicitações, está dando erro de acesso.</w:t>
      </w:r>
    </w:p>
    <w:p>
      <w:pPr>
        <w:pStyle w:val="ListBullet"/>
      </w:pPr>
      <w:r>
        <w:t>A integração entre o Sydle One e o outro sistema parou de funcionar, os dados não estão sincronizando.</w:t>
      </w:r>
    </w:p>
    <w:p>
      <w:pPr>
        <w:pStyle w:val="ListBullet"/>
      </w:pPr>
      <w:r>
        <w:t>Encontrei um erro na documentação de um chamado no Sydle One, precisa ser corrigido.</w:t>
      </w:r>
    </w:p>
    <w:p>
      <w:pPr>
        <w:pStyle w:val="ListBullet"/>
      </w:pPr>
      <w:r>
        <w:t>Tem um problema no Sydle One, não sei o que é, mas nada funciona direito.</w:t>
      </w:r>
    </w:p>
    <w:p>
      <w:r>
        <w:t>---</w:t>
      </w:r>
    </w:p>
    <w:p>
      <w:pPr>
        <w:pStyle w:val="Heading2"/>
      </w:pPr>
      <w:r>
        <w:t>Dúvidas sobre meta edital 2024/1 (graduação EAD) - Uniasselvi</w:t>
      </w:r>
    </w:p>
    <w:p>
      <w:r>
        <w:rPr>
          <w:b/>
        </w:rPr>
        <w:t xml:space="preserve">Link: </w:t>
      </w:r>
      <w:r>
        <w:t>https://portal-vitru.sydle.com/servicos++ca+duvidas-sobre-meta-edital-2024-1-graduacao-ead-uniasselvi+652d40952d4b5a4c63ac0559</w:t>
      </w:r>
    </w:p>
    <w:p>
      <w:r>
        <w:rPr>
          <w:b/>
        </w:rPr>
        <w:t xml:space="preserve">Classificação: </w:t>
      </w:r>
      <w:r>
        <w:t>COMERCIAL / UNIASSELVI</w:t>
      </w:r>
    </w:p>
    <w:p>
      <w:r>
        <w:rPr>
          <w:b/>
        </w:rPr>
        <w:t>Instrução para IA:</w:t>
        <w:br/>
      </w:r>
      <w:r>
        <w:t>Este canal é para polos da Uniasselvi solicitarem esclarecimentos e suporte sobre a meta de captação (edital 2024/1) para cursos de graduação na modalidade EAD, após terem sido informados sobre os objetivos. NÃO utilize para dúvidas de alunos, colaboradores internos (não-polos), sobre outros editais ou programas, ou para informações antes da divulgação da meta.</w:t>
      </w:r>
    </w:p>
    <w:p>
      <w:r>
        <w:rPr>
          <w:b/>
        </w:rPr>
        <w:t xml:space="preserve">Palavras-chave: </w:t>
      </w:r>
      <w:r>
        <w:t>Dúvidas meta edital, Meta 2024/1 EAD, Graduação EAD Uniasselvi, Suporte polos, Objetivo edital, Campanha captação, Metrificação meta, Comercial Uniasselvi, Polo Uniasselvi, Edital EAD, Questionamento meta, Esclarecimento meta, Consulta edital, Target de matrículas, Orientação edital</w:t>
      </w:r>
    </w:p>
    <w:p>
      <w:r>
        <w:rPr>
          <w:b/>
        </w:rPr>
        <w:t>Exemplos de frases de usuário:</w:t>
      </w:r>
    </w:p>
    <w:p>
      <w:pPr>
        <w:pStyle w:val="ListBullet"/>
      </w:pPr>
      <w:r>
        <w:t>Preciso tirar uma dúvida urgente sobre a meta do edital 2024/1 para a graduação EAD da Uniasselvi.</w:t>
      </w:r>
    </w:p>
    <w:p>
      <w:pPr>
        <w:pStyle w:val="ListBullet"/>
      </w:pPr>
      <w:r>
        <w:t>Como faço para entender melhor os objetivos da meta do edital de EAD para 2024/1?</w:t>
      </w:r>
    </w:p>
    <w:p>
      <w:pPr>
        <w:pStyle w:val="ListBullet"/>
      </w:pPr>
      <w:r>
        <w:t>Gostaria de um esclarecimento sobre a metrificação da meta do edital 2024/1 da Uniasselvi para os cursos EAD.</w:t>
      </w:r>
    </w:p>
    <w:p>
      <w:pPr>
        <w:pStyle w:val="ListBullet"/>
      </w:pPr>
      <w:r>
        <w:t>Onde posso conseguir suporte sobre as metas de captação do edital de graduação EAD 2024/1?</w:t>
      </w:r>
    </w:p>
    <w:p>
      <w:pPr>
        <w:pStyle w:val="ListBullet"/>
      </w:pPr>
      <w:r>
        <w:t>Minha equipe tem perguntas sobre a meta do edital 2024/1 para graduação a distância da Uniasselvi, pode nos ajudar?</w:t>
      </w:r>
    </w:p>
    <w:p>
      <w:pPr>
        <w:pStyle w:val="ListBullet"/>
      </w:pPr>
      <w:r>
        <w:t>Quero entender os detalhes da meta de captação do edital 2024/1 para o EAD da Uniasselvi, por favor.</w:t>
      </w:r>
    </w:p>
    <w:p>
      <w:pPr>
        <w:pStyle w:val="ListBullet"/>
      </w:pPr>
      <w:r>
        <w:t>Tenho uma dúvida pontual sobre o edital 2024/1 e a meta de graduação EAD para polos, com quem falo?</w:t>
      </w:r>
    </w:p>
    <w:p>
      <w:pPr>
        <w:pStyle w:val="ListBullet"/>
      </w:pPr>
      <w:r>
        <w:t>Poderiam me orientar sobre as questões relacionadas à meta do edital 2024/1 para cursos EAD da Uniasselvi?</w:t>
      </w:r>
    </w:p>
    <w:p>
      <w:r>
        <w:t>---</w:t>
      </w:r>
    </w:p>
    <w:p>
      <w:pPr>
        <w:pStyle w:val="Heading2"/>
      </w:pPr>
      <w:r>
        <w:t>Solicitar cadastro de usuário - OB</w:t>
      </w:r>
    </w:p>
    <w:p>
      <w:r>
        <w:rPr>
          <w:b/>
        </w:rPr>
        <w:t xml:space="preserve">Link: </w:t>
      </w:r>
      <w:r>
        <w:t>https://portal-vitru.sydle.com/servicos++novo+solicitar-cadastro-de-usuario-obc+66bcc3877c5eb0401f83d915</w:t>
      </w:r>
    </w:p>
    <w:p>
      <w:r>
        <w:rPr>
          <w:b/>
        </w:rPr>
        <w:t xml:space="preserve">Classificação: </w:t>
      </w:r>
      <w:r>
        <w:t>Administrativo / Compras</w:t>
      </w:r>
    </w:p>
    <w:p>
      <w:r>
        <w:rPr>
          <w:b/>
        </w:rPr>
        <w:t>Instrução para IA:</w:t>
        <w:br/>
      </w:r>
      <w:r>
        <w:t>Este canal é para solicitar a criação de novos cadastros de usuários no sistema OBC, que serve às marcas Uniasselvi, Unicesumar e Vitru. NÃO utilize este canal para solicitações de alteração de dados de usuários existentes, redefinição de senha, problemas de acesso, ou para cadastros em outros sistemas que não o OBC.</w:t>
      </w:r>
    </w:p>
    <w:p>
      <w:r>
        <w:rPr>
          <w:b/>
        </w:rPr>
        <w:t xml:space="preserve">Palavras-chave: </w:t>
      </w:r>
      <w:r>
        <w:t>Cadastro de usuário, Criar acesso, Sistema OBC, Uniasselvi, Unicesumar, Vitru, Novo login, Perfil de acesso, Habilitar usuário, Credencial OBC, Entrar no sistema, Primeiro acesso, Colaborador novo, Liberação de acesso, Registro OBC</w:t>
      </w:r>
    </w:p>
    <w:p>
      <w:r>
        <w:rPr>
          <w:b/>
        </w:rPr>
        <w:t>Exemplos de frases de usuário:</w:t>
      </w:r>
    </w:p>
    <w:p>
      <w:pPr>
        <w:pStyle w:val="ListBullet"/>
      </w:pPr>
      <w:r>
        <w:t>Preciso cadastrar um novo usuário no sistema OBC, por favor.</w:t>
      </w:r>
    </w:p>
    <w:p>
      <w:pPr>
        <w:pStyle w:val="ListBullet"/>
      </w:pPr>
      <w:r>
        <w:t>Poderiam criar um acesso para um colaborador recém-chegado no OBC?</w:t>
      </w:r>
    </w:p>
    <w:p>
      <w:pPr>
        <w:pStyle w:val="ListBullet"/>
      </w:pPr>
      <w:r>
        <w:t>É urgente! Necessito que habilitem um perfil no OBC para o time de compras.</w:t>
      </w:r>
    </w:p>
    <w:p>
      <w:pPr>
        <w:pStyle w:val="ListBullet"/>
      </w:pPr>
      <w:r>
        <w:t>Gostaria de solicitar a criação de um login para o sistema OBC, como faço?</w:t>
      </w:r>
    </w:p>
    <w:p>
      <w:pPr>
        <w:pStyle w:val="ListBullet"/>
      </w:pPr>
      <w:r>
        <w:t>Como consigo um cadastro no sistema OBC para a Uniasselvi?</w:t>
      </w:r>
    </w:p>
    <w:p>
      <w:pPr>
        <w:pStyle w:val="ListBullet"/>
      </w:pPr>
      <w:r>
        <w:t>Minha equipe precisa de acesso ao OBC, podem me ajudar a registrar os novos perfis?</w:t>
      </w:r>
    </w:p>
    <w:p>
      <w:pPr>
        <w:pStyle w:val="ListBullet"/>
      </w:pPr>
      <w:r>
        <w:t>Solicito a criação de credenciais de usuário para o sistema OBC da Vitru.</w:t>
      </w:r>
    </w:p>
    <w:p>
      <w:r>
        <w:t>---</w:t>
      </w:r>
    </w:p>
    <w:p>
      <w:pPr>
        <w:pStyle w:val="Heading2"/>
      </w:pPr>
      <w:r>
        <w:t>Cadastro de fornecedor</w:t>
      </w:r>
    </w:p>
    <w:p>
      <w:r>
        <w:rPr>
          <w:b/>
        </w:rPr>
        <w:t xml:space="preserve">Link: </w:t>
      </w:r>
      <w:r>
        <w:t>https://portal-vitru.sydle.com/servicos++cadastro+solicitar-cadastro-de-fornecedor+636af103b57f6365c7aa64f3</w:t>
      </w:r>
    </w:p>
    <w:p>
      <w:r>
        <w:rPr>
          <w:b/>
        </w:rPr>
        <w:t xml:space="preserve">Classificação: </w:t>
      </w:r>
      <w:r>
        <w:t>COMPRAS / Gestão de Fornecedores</w:t>
      </w:r>
    </w:p>
    <w:p>
      <w:r>
        <w:rPr>
          <w:b/>
        </w:rPr>
        <w:t>Instrução para IA:</w:t>
        <w:br/>
      </w:r>
      <w:r>
        <w:t>Este canal é para solicitar a criação e o registro inicial de novos fornecedores no sistema OBC, que atenderão às marcas Uniasselvi, Unicesumar e Vitru. Não o utilize para solicitar alterações em cadastros de fornecedores já existentes, consultar pagamentos, tratar de contratos ou resolver problemas com fornecedores já ativos.</w:t>
      </w:r>
    </w:p>
    <w:p>
      <w:r>
        <w:rPr>
          <w:b/>
        </w:rPr>
        <w:t xml:space="preserve">Palavras-chave: </w:t>
      </w:r>
      <w:r>
        <w:t>cadastro fornecedor, novo fornecedor, incluir fornecedor, fornecedor OBC, registrar empresa, credenciamento fornecedor, parceiro comercial, cadastro Uniasselvi, cadastro Unicesumar, cadastro Vitru, solicitar fornecedor, registro de parceiros, supplier registration, inclusão de fornecedor, sistema OBC fornecedor</w:t>
      </w:r>
    </w:p>
    <w:p>
      <w:r>
        <w:rPr>
          <w:b/>
        </w:rPr>
        <w:t>Exemplos de frases de usuário:</w:t>
      </w:r>
    </w:p>
    <w:p>
      <w:pPr>
        <w:pStyle w:val="ListBullet"/>
      </w:pPr>
      <w:r>
        <w:t>Preciso cadastrar um fornecedor novo para a Vitru, como faço?</w:t>
      </w:r>
    </w:p>
    <w:p>
      <w:pPr>
        <w:pStyle w:val="ListBullet"/>
      </w:pPr>
      <w:r>
        <w:t>Gostaria de registrar uma nova empresa que vai prestar serviços para a Uniasselvi.</w:t>
      </w:r>
    </w:p>
    <w:p>
      <w:pPr>
        <w:pStyle w:val="ListBullet"/>
      </w:pPr>
      <w:r>
        <w:t>Qual o processo para incluir um fornecedor no sistema OBC?</w:t>
      </w:r>
    </w:p>
    <w:p>
      <w:pPr>
        <w:pStyle w:val="ListBullet"/>
      </w:pPr>
      <w:r>
        <w:t>Tenho que credenciar um parceiro, onde solicito o cadastro?</w:t>
      </w:r>
    </w:p>
    <w:p>
      <w:pPr>
        <w:pStyle w:val="ListBullet"/>
      </w:pPr>
      <w:r>
        <w:t>É urgente cadastrar um fornecedor para a Unicesumar, podem me ajudar?</w:t>
      </w:r>
    </w:p>
    <w:p>
      <w:pPr>
        <w:pStyle w:val="ListBullet"/>
      </w:pPr>
      <w:r>
        <w:t>Onde eu solicito o registro inicial de um fornecedor para nossa empresa?</w:t>
      </w:r>
    </w:p>
    <w:p>
      <w:r>
        <w:t>---</w:t>
      </w:r>
    </w:p>
    <w:p>
      <w:pPr>
        <w:pStyle w:val="Heading2"/>
      </w:pPr>
      <w:r>
        <w:t>Solicitar cadastro de produto / serviço</w:t>
      </w:r>
    </w:p>
    <w:p>
      <w:r>
        <w:rPr>
          <w:b/>
        </w:rPr>
        <w:t xml:space="preserve">Link: </w:t>
      </w:r>
      <w:r>
        <w:t>https://portal-vitru.sydle.com/servicos++cadastro+cadastro-de-produto-servico+663cc4f8275b0d47baa144e3</w:t>
      </w:r>
    </w:p>
    <w:p>
      <w:r>
        <w:rPr>
          <w:b/>
        </w:rPr>
        <w:t xml:space="preserve">Classificação: </w:t>
      </w:r>
      <w:r>
        <w:t>Compras e Suprimentos / Cadastro de Produtos e Serviços</w:t>
      </w:r>
    </w:p>
    <w:p>
      <w:r>
        <w:rPr>
          <w:b/>
        </w:rPr>
        <w:t>Instrução para IA:</w:t>
        <w:br/>
      </w:r>
      <w:r>
        <w:t>Este canal permite solicitar a criação de novos códigos para produtos e serviços no sistema OBC, atendendo às marcas Uniasselvi, Unicesumar e Vitru. É gerenciado pela área de Compras. NÃO UTILIZAR para alteração, exclusão ou dúvidas sobre produtos/serviços já cadastrados, ou para solicitações não relacionadas à criação de códigos no sistema OBC.</w:t>
      </w:r>
    </w:p>
    <w:p>
      <w:r>
        <w:rPr>
          <w:b/>
        </w:rPr>
        <w:t xml:space="preserve">Palavras-chave: </w:t>
      </w:r>
      <w:r>
        <w:t>Cadastro de produto, Cadastro de serviço, Criar código, Novo item, Registro OBC, Inclusão produto, Inclusão serviço, Código SKU, Solicitar material, Comprasm, Suprimentos, Uniasselvi produto, Unicesumar serviço, Vitru item, Adicionar produto</w:t>
      </w:r>
    </w:p>
    <w:p>
      <w:r>
        <w:rPr>
          <w:b/>
        </w:rPr>
        <w:t>Exemplos de frases de usuário:</w:t>
      </w:r>
    </w:p>
    <w:p>
      <w:pPr>
        <w:pStyle w:val="ListBullet"/>
      </w:pPr>
      <w:r>
        <w:t>Preciso cadastrar um novo produto no sistema OBC, podem me ajudar com isso?</w:t>
      </w:r>
    </w:p>
    <w:p>
      <w:pPr>
        <w:pStyle w:val="ListBullet"/>
      </w:pPr>
      <w:r>
        <w:t>Gostaria de solicitar a criação de um código para um serviço que vamos oferecer na Uniasselvi.</w:t>
      </w:r>
    </w:p>
    <w:p>
      <w:pPr>
        <w:pStyle w:val="ListBullet"/>
      </w:pPr>
      <w:r>
        <w:t>É urgente! Precisamos registrar um novo material no OBC para ontem. Qual o procedimento?</w:t>
      </w:r>
    </w:p>
    <w:p>
      <w:pPr>
        <w:pStyle w:val="ListBullet"/>
      </w:pPr>
      <w:r>
        <w:t>Como faço para incluir um novo item de serviço na plataforma da Unicesumar?</w:t>
      </w:r>
    </w:p>
    <w:p>
      <w:pPr>
        <w:pStyle w:val="ListBullet"/>
      </w:pPr>
      <w:r>
        <w:t>Por favor, me guiem no processo de cadastro de um novo produto que será utilizado pela Vitru.</w:t>
      </w:r>
    </w:p>
    <w:p>
      <w:pPr>
        <w:pStyle w:val="ListBullet"/>
      </w:pPr>
      <w:r>
        <w:t>Tenho um produto novo e preciso do código dele no sistema, quem pode me auxiliar?</w:t>
      </w:r>
    </w:p>
    <w:p>
      <w:pPr>
        <w:pStyle w:val="ListBullet"/>
      </w:pPr>
      <w:r>
        <w:t>Queria saber onde solicito a criação de um novo serviço para Compras.</w:t>
      </w:r>
    </w:p>
    <w:p>
      <w:pPr>
        <w:pStyle w:val="ListBullet"/>
      </w:pPr>
      <w:r>
        <w:t>Preciso que seja gerado um código para um produto que será lançado em breve.</w:t>
      </w:r>
    </w:p>
    <w:p>
      <w:r>
        <w:t>---</w:t>
      </w:r>
    </w:p>
    <w:p>
      <w:pPr>
        <w:pStyle w:val="Heading2"/>
      </w:pPr>
      <w:r>
        <w:t>Ajuste Orçamentário / Contratos</w:t>
      </w:r>
    </w:p>
    <w:p>
      <w:r>
        <w:rPr>
          <w:b/>
        </w:rPr>
        <w:t xml:space="preserve">Link: </w:t>
      </w:r>
      <w:r>
        <w:t>https://portal-vitru.sydle.com/servicos++compras+ajuste-orcamentario-contratos+680bc5d0dfb8eb2b94818761</w:t>
      </w:r>
    </w:p>
    <w:p>
      <w:r>
        <w:rPr>
          <w:b/>
        </w:rPr>
        <w:t xml:space="preserve">Classificação: </w:t>
      </w:r>
      <w:r>
        <w:t>Compras / Gestão de Contratos e Orçamento</w:t>
      </w:r>
    </w:p>
    <w:p>
      <w:r>
        <w:rPr>
          <w:b/>
        </w:rPr>
        <w:t>Instrução para IA:</w:t>
        <w:br/>
      </w:r>
      <w:r>
        <w:t>Este canal é para solicitar ajustes em informações de contratos já finalizados no sistema OBC, como o responsável pelo contrato, dados orçamentários ou parcelas vinculadas, abrangendo as marcas Uniasselvi, Unicesumar e Vitru. NÃO UTILIZAR para abertura de novos contratos, para solicitações de criação de contratos, ou para ajustes em contratos que ainda estão em andamento ou que não estejam relacionados às informações específicas (responsável, orçamento, parcelas) no módulo de contratos finalizados.</w:t>
      </w:r>
    </w:p>
    <w:p>
      <w:r>
        <w:rPr>
          <w:b/>
        </w:rPr>
        <w:t xml:space="preserve">Palavras-chave: </w:t>
      </w:r>
      <w:r>
        <w:t>Ajuste orçamentário, Ajuste de contrato, Alterar contrato, Informações contratuais, Dados orçamentários, Parcelas vinculadas, Responsável contrato, Sistema OBC, Contrato finalizado, Gerenciar contrato, Modificar contrato, Retificação contrato, Atualizar contrato, Revisão contrato, Contrato Uniasselvi/Unicesumar/Vitru</w:t>
      </w:r>
    </w:p>
    <w:p>
      <w:r>
        <w:rPr>
          <w:b/>
        </w:rPr>
        <w:t>Exemplos de frases de usuário:</w:t>
      </w:r>
    </w:p>
    <w:p>
      <w:pPr>
        <w:pStyle w:val="ListBullet"/>
      </w:pPr>
      <w:r>
        <w:t>Preciso alterar o responsável por um contrato que já foi finalizado no sistema OBC. Como faço?</w:t>
      </w:r>
    </w:p>
    <w:p>
      <w:pPr>
        <w:pStyle w:val="ListBullet"/>
      </w:pPr>
      <w:r>
        <w:t>Urgente! O orçamento de um contrato finalizado está incorreto, preciso ajustar os valores. Podem me ajudar?</w:t>
      </w:r>
    </w:p>
    <w:p>
      <w:pPr>
        <w:pStyle w:val="ListBullet"/>
      </w:pPr>
      <w:r>
        <w:t>Gostaria de mudar alguns dados orçamentários de um contrato antigo da Uniasselvi. É por aqui que solicito?</w:t>
      </w:r>
    </w:p>
    <w:p>
      <w:pPr>
        <w:pStyle w:val="ListBullet"/>
      </w:pPr>
      <w:r>
        <w:t>Tenho que revisar as parcelas de um contrato da Unicesumar que já encerrou. Poderiam me ajudar com isso?</w:t>
      </w:r>
    </w:p>
    <w:p>
      <w:pPr>
        <w:pStyle w:val="ListBullet"/>
      </w:pPr>
      <w:r>
        <w:t>Preciso fazer uma retificação em um contrato finalizado, especificamente nas informações de orçamento. Qual o processo?</w:t>
      </w:r>
    </w:p>
    <w:p>
      <w:pPr>
        <w:pStyle w:val="ListBullet"/>
      </w:pPr>
      <w:r>
        <w:t>Meu contrato XYZ está com a pessoa errada como responsável, é possível alterar no sistema OBC, mesmo já estando finalizado?</w:t>
      </w:r>
    </w:p>
    <w:p>
      <w:pPr>
        <w:pStyle w:val="ListBullet"/>
      </w:pPr>
      <w:r>
        <w:t>Estou com um problema na vinculação das parcelas de um contrato já encerrado no OBC, preciso de um ajuste.</w:t>
      </w:r>
    </w:p>
    <w:p>
      <w:pPr>
        <w:pStyle w:val="ListBullet"/>
      </w:pPr>
      <w:r>
        <w:t>Podem verificar se consigo ajustar os dados de um contrato Vitru que já foi fechado?</w:t>
      </w:r>
    </w:p>
    <w:p>
      <w:r>
        <w:t>---</w:t>
      </w:r>
    </w:p>
    <w:p>
      <w:pPr>
        <w:pStyle w:val="Heading2"/>
      </w:pPr>
      <w:r>
        <w:t>Compra de material didático</w:t>
      </w:r>
    </w:p>
    <w:p>
      <w:r>
        <w:rPr>
          <w:b/>
        </w:rPr>
        <w:t xml:space="preserve">Link: </w:t>
      </w:r>
      <w:r>
        <w:t>https://portal-vitru.sydle.com/servicos++compras+solicitar-compra-material-didatico+636af004b57f6365c7233a85</w:t>
      </w:r>
    </w:p>
    <w:p>
      <w:r>
        <w:rPr>
          <w:b/>
        </w:rPr>
        <w:t xml:space="preserve">Classificação: </w:t>
      </w:r>
      <w:r>
        <w:t>COMPRAS / Material Didático</w:t>
      </w:r>
    </w:p>
    <w:p>
      <w:r>
        <w:rPr>
          <w:b/>
        </w:rPr>
        <w:t>Instrução para IA:</w:t>
        <w:br/>
      </w:r>
      <w:r>
        <w:t>Este canal é para solicitações de aquisição de material didático em lote, gerenciadas pela área de logística, atendendo as marcas Uniasselvi, Unicesumar e Vitru. NÃO UTILIZE para compras individuais de material didático, aquisição de outros tipos de materiais (não didáticos), ou para questões logísticas que não sejam sobre a compra de material.</w:t>
      </w:r>
    </w:p>
    <w:p>
      <w:r>
        <w:rPr>
          <w:b/>
        </w:rPr>
        <w:t xml:space="preserve">Palavras-chave: </w:t>
      </w:r>
      <w:r>
        <w:t>compra material didático, aquisição livros, material escolar, Uniasselvi, Unicesumar, Vitru, logística materiais, pedidos em lote, requisição didática, suprimentos educacionais, kits pedagógicos, estoque didático, material acadêmico, compra volume, e-learning material</w:t>
      </w:r>
    </w:p>
    <w:p>
      <w:r>
        <w:rPr>
          <w:b/>
        </w:rPr>
        <w:t>Exemplos de frases de usuário:</w:t>
      </w:r>
    </w:p>
    <w:p>
      <w:pPr>
        <w:pStyle w:val="ListBullet"/>
      </w:pPr>
      <w:r>
        <w:t>Preciso solicitar a compra de um grande volume de material didático para o próximo semestre letivo.</w:t>
      </w:r>
    </w:p>
    <w:p>
      <w:pPr>
        <w:pStyle w:val="ListBullet"/>
      </w:pPr>
      <w:r>
        <w:t>Como faço para adquirir livros e apostilas em quantidade para a Uniasselvi?</w:t>
      </w:r>
    </w:p>
    <w:p>
      <w:pPr>
        <w:pStyle w:val="ListBullet"/>
      </w:pPr>
      <w:r>
        <w:t>Gostaria de fazer um pedido de material de ensino da Unicesumar em lote, qual o procedimento?</w:t>
      </w:r>
    </w:p>
    <w:p>
      <w:pPr>
        <w:pStyle w:val="ListBullet"/>
      </w:pPr>
      <w:r>
        <w:t>Urgente: precisamos repor o estoque de material didático da Vitru, por favor, me ajudem com o pedido em grande escala.</w:t>
      </w:r>
    </w:p>
    <w:p>
      <w:pPr>
        <w:pStyle w:val="ListBullet"/>
      </w:pPr>
      <w:r>
        <w:t>Quero comprar os materiais de estudo para os alunos, aqueles que vêm em caixas, para distribuição.</w:t>
      </w:r>
    </w:p>
    <w:p>
      <w:pPr>
        <w:pStyle w:val="ListBullet"/>
      </w:pPr>
      <w:r>
        <w:t>Estou com uma demanda para compra de kits didáticos para o polo, onde abro o chamado?</w:t>
      </w:r>
    </w:p>
    <w:p>
      <w:pPr>
        <w:pStyle w:val="ListBullet"/>
      </w:pPr>
      <w:r>
        <w:t>Preciso fazer uma requisição de material pedagógico para atender vários cursos, qual o link correto para isso?</w:t>
      </w:r>
    </w:p>
    <w:p>
      <w:r>
        <w:t>---</w:t>
      </w:r>
    </w:p>
    <w:p>
      <w:pPr>
        <w:pStyle w:val="Heading2"/>
      </w:pPr>
      <w:r>
        <w:t>Inclusão de contratos no módulo OutBuyCenter</w:t>
      </w:r>
    </w:p>
    <w:p>
      <w:r>
        <w:rPr>
          <w:b/>
        </w:rPr>
        <w:t xml:space="preserve">Link: </w:t>
      </w:r>
      <w:r>
        <w:t>https://portal-vitru.sydle.com/servicos++compras+solicitar-inclusao-de-contratos-no-modulo-outbuy-center+68f23ac1f3b5056dd900f710</w:t>
      </w:r>
    </w:p>
    <w:p>
      <w:r>
        <w:rPr>
          <w:b/>
        </w:rPr>
        <w:t xml:space="preserve">Classificação: </w:t>
      </w:r>
      <w:r>
        <w:t>Compras / Gestão de Contratos</w:t>
      </w:r>
    </w:p>
    <w:p>
      <w:r>
        <w:rPr>
          <w:b/>
        </w:rPr>
        <w:t>Instrução para IA:</w:t>
        <w:br/>
      </w:r>
      <w:r>
        <w:t>Este canal serve para registrar e incluir contratos finalizados no sistema OutBuyCenter (OBC). Ele gerencia a documentação contratual das marcas Uniasselvi, Unicesumar e Vitru, garantindo que os acordos estejam devidamente arquivados e acessíveis no módulo de contratos. NÃO o utilize para iniciar um novo processo de contratação, solicitar revisão ou alteração de contratos existentes, tirar dúvidas sobre cláusulas contratuais, pedir rescisão de contratos, ou para incluir documentos que não sejam contratos finalizados no OBC.</w:t>
      </w:r>
    </w:p>
    <w:p>
      <w:r>
        <w:rPr>
          <w:b/>
        </w:rPr>
        <w:t xml:space="preserve">Palavras-chave: </w:t>
      </w:r>
      <w:r>
        <w:t>Contrato, Inclusão Contratual, OutBuyCenter (OBC), Módulo Contratos, Registro Contrato, Arquivar Contrato, Contrato Finalizado, Documentação Legal, Gestão Contratos, Uniasselvi Contratos, Unicesumar Contratos, Vitru Contratos, Adicionar Contrato, Cadastro Contrato, Compras Contratuais</w:t>
      </w:r>
    </w:p>
    <w:p>
      <w:r>
        <w:rPr>
          <w:b/>
        </w:rPr>
        <w:t>Exemplos de frases de usuário:</w:t>
      </w:r>
    </w:p>
    <w:p>
      <w:pPr>
        <w:pStyle w:val="ListBullet"/>
      </w:pPr>
      <w:r>
        <w:t>Preciso registrar um contrato que foi fechado no sistema OBC.</w:t>
      </w:r>
    </w:p>
    <w:p>
      <w:pPr>
        <w:pStyle w:val="ListBullet"/>
      </w:pPr>
      <w:r>
        <w:t>Como faço para incluir um novo contrato finalizado no OutBuyCenter?</w:t>
      </w:r>
    </w:p>
    <w:p>
      <w:pPr>
        <w:pStyle w:val="ListBullet"/>
      </w:pPr>
      <w:r>
        <w:t>Tenho um contrato da Uniasselvi para colocar no módulo de contratos. Podem me ajudar?</w:t>
      </w:r>
    </w:p>
    <w:p>
      <w:pPr>
        <w:pStyle w:val="ListBullet"/>
      </w:pPr>
      <w:r>
        <w:t>Gostaria de cadastrar um contrato que já foi assinado na plataforma OBC.</w:t>
      </w:r>
    </w:p>
    <w:p>
      <w:pPr>
        <w:pStyle w:val="ListBullet"/>
      </w:pPr>
      <w:r>
        <w:t>Urgente: preciso que o contrato da Vitru seja incluído no sistema de gestão o mais rápido possível.</w:t>
      </w:r>
    </w:p>
    <w:p>
      <w:pPr>
        <w:pStyle w:val="ListBullet"/>
      </w:pPr>
      <w:r>
        <w:t>Onde eu solicito a inclusão de um contrato finalizado para a Unicesumar no OutBuyCenter?</w:t>
      </w:r>
    </w:p>
    <w:p>
      <w:pPr>
        <w:pStyle w:val="ListBullet"/>
      </w:pPr>
      <w:r>
        <w:t>Preciso que este contrato seja processado e arquivado no OBC.</w:t>
      </w:r>
    </w:p>
    <w:p>
      <w:pPr>
        <w:pStyle w:val="ListBullet"/>
      </w:pPr>
      <w:r>
        <w:t>Pode me auxiliar com o upload de um contrato para o módulo do OutBuyCenter?</w:t>
      </w:r>
    </w:p>
    <w:p>
      <w:r>
        <w:t>---</w:t>
      </w:r>
    </w:p>
    <w:p>
      <w:pPr>
        <w:pStyle w:val="Heading2"/>
      </w:pPr>
      <w:r>
        <w:t>Solicitação de Proposta (RFP)</w:t>
      </w:r>
    </w:p>
    <w:p>
      <w:r>
        <w:rPr>
          <w:b/>
        </w:rPr>
        <w:t xml:space="preserve">Link: </w:t>
      </w:r>
      <w:r>
        <w:t>https://portal-vitru.sydle.com/servicos++compras+contratos-analise-negociacao-fechamento+6400a05840668f0c5d2d90b6</w:t>
      </w:r>
    </w:p>
    <w:p>
      <w:r>
        <w:rPr>
          <w:b/>
        </w:rPr>
        <w:t xml:space="preserve">Classificação: </w:t>
      </w:r>
      <w:r>
        <w:t>Compras / Solicitação de Proposta (RFP)</w:t>
      </w:r>
    </w:p>
    <w:p>
      <w:r>
        <w:rPr>
          <w:b/>
        </w:rPr>
        <w:t>Instrução para IA:</w:t>
        <w:br/>
      </w:r>
      <w:r>
        <w:t>Este canal oferece suporte completo na elaboração e envio de Solicitações de Proposta (RFP) ao mercado, abrangendo desde a criação do documento até o disparo. NÃO utilize este canal para outras solicitações de compras que não envolvam a elaboração e disparo de RFPs, como pedidos de compra diretos, problemas com fornecedores existentes, ou questões contratuais pós-negociação. Não é o canal para dúvidas sobre propostas recebidas de fornecedores, mas sim para iniciar e gerenciar a *emissão* de propostas para novos fornecedores.</w:t>
      </w:r>
    </w:p>
    <w:p>
      <w:r>
        <w:rPr>
          <w:b/>
        </w:rPr>
        <w:t xml:space="preserve">Palavras-chave: </w:t>
      </w:r>
      <w:r>
        <w:t>RFP, Request for Proposal, Pedido de Proposta, Licitação, Cotação, Comprinha, Fornecedores, Disparo RFP, Elaboração RFP, Concorrência, Proposta Comercial, Aprovisionamento, Aquisição, Bid, Gestão de Fornecedores</w:t>
      </w:r>
    </w:p>
    <w:p>
      <w:r>
        <w:rPr>
          <w:b/>
        </w:rPr>
        <w:t>Exemplos de frases de usuário:</w:t>
      </w:r>
    </w:p>
    <w:p>
      <w:pPr>
        <w:pStyle w:val="ListBullet"/>
      </w:pPr>
      <w:r>
        <w:t>Preciso de ajuda para montar e enviar uma RFP, como faço?</w:t>
      </w:r>
    </w:p>
    <w:p>
      <w:pPr>
        <w:pStyle w:val="ListBullet"/>
      </w:pPr>
      <w:r>
        <w:t>Gostaria de solicitar suporte para a elaboração de uma Request for Proposal para novos fornecedores.</w:t>
      </w:r>
    </w:p>
    <w:p>
      <w:pPr>
        <w:pStyle w:val="ListBullet"/>
      </w:pPr>
      <w:r>
        <w:t>É urgente! Preciso disparar uma RFP o mais rápido possível e não sei por onde começar.</w:t>
      </w:r>
    </w:p>
    <w:p>
      <w:pPr>
        <w:pStyle w:val="ListBullet"/>
      </w:pPr>
      <w:r>
        <w:t>Quem pode me auxiliar no processo de concorrência com o mercado para adquirir novos serviços?</w:t>
      </w:r>
    </w:p>
    <w:p>
      <w:pPr>
        <w:pStyle w:val="ListBullet"/>
      </w:pPr>
      <w:r>
        <w:t>Quero iniciar um processo de cotação com o mercado, podem me guiar?</w:t>
      </w:r>
    </w:p>
    <w:p>
      <w:pPr>
        <w:pStyle w:val="ListBullet"/>
      </w:pPr>
      <w:r>
        <w:t>Como faço para que a área de Compras me ajude a criar e enviar uma proposta a fornecedores?</w:t>
      </w:r>
    </w:p>
    <w:p>
      <w:r>
        <w:t>---</w:t>
      </w:r>
    </w:p>
    <w:p>
      <w:pPr>
        <w:pStyle w:val="Heading2"/>
      </w:pPr>
      <w:r>
        <w:t>Balanço / balancete</w:t>
      </w:r>
    </w:p>
    <w:p>
      <w:r>
        <w:rPr>
          <w:b/>
        </w:rPr>
        <w:t xml:space="preserve">Link: </w:t>
      </w:r>
      <w:r>
        <w:t>https://portal-vitru.sydle.com/servicos++contabilidade+balanco-balancete+6386429338b51c4a34872849</w:t>
      </w:r>
    </w:p>
    <w:p>
      <w:r>
        <w:rPr>
          <w:b/>
        </w:rPr>
        <w:t xml:space="preserve">Classificação: </w:t>
      </w:r>
      <w:r>
        <w:t>CONTABILIDADE / Relatórios e Balancetes Contábeis</w:t>
      </w:r>
    </w:p>
    <w:p>
      <w:r>
        <w:rPr>
          <w:b/>
        </w:rPr>
        <w:t>Instrução para IA:</w:t>
        <w:br/>
      </w:r>
      <w:r>
        <w:t>Permite solicitar diversos tipos de balancetes (por conta, por item contábil, por Centro de Custo, etc.) para obter informações detalhadas sobre saldos, débitos, créditos e movimentações financeiras de empresas e períodos específicos. Ideal para análises pontuais de valores e fechamentos contábeis. NÃO USAR para solicitar demonstrações financeiras completas (como DRE, DFC), análises de investimento, auditorias fiscais complexas, planejamento tributário ou informações que não se enquadrem no formato de balancete.</w:t>
      </w:r>
    </w:p>
    <w:p>
      <w:r>
        <w:rPr>
          <w:b/>
        </w:rPr>
        <w:t xml:space="preserve">Palavras-chave: </w:t>
      </w:r>
      <w:r>
        <w:t>Balancete, Balanço Contábil, Relatório Financeiro, Extrato Contábil, Saldo de Contas, Débito e Crédito, Movimentação Contábil, Centro de Custo, Conta Contábil, Período Fiscal, Demonstrativo Contábil, Fechamento Mensal, Análise Financeira, Contabilidade Gerencial, Apuração de Saldos</w:t>
      </w:r>
    </w:p>
    <w:p>
      <w:r>
        <w:rPr>
          <w:b/>
        </w:rPr>
        <w:t>Exemplos de frases de usuário:</w:t>
      </w:r>
    </w:p>
    <w:p>
      <w:pPr>
        <w:pStyle w:val="ListBullet"/>
      </w:pPr>
      <w:r>
        <w:t>Preciso de um balancete contábil detalhado da empresa X referente ao último trimestre, por favor.</w:t>
      </w:r>
    </w:p>
    <w:p>
      <w:pPr>
        <w:pStyle w:val="ListBullet"/>
      </w:pPr>
      <w:r>
        <w:t>Gostaria de solicitar um balancete por Centro de Custo específico para o mês passado, é urgente.</w:t>
      </w:r>
    </w:p>
    <w:p>
      <w:pPr>
        <w:pStyle w:val="ListBullet"/>
      </w:pPr>
      <w:r>
        <w:t>Onde consigo um extrato de todas as movimentações de débito e crédito de uma conta contábil?</w:t>
      </w:r>
    </w:p>
    <w:p>
      <w:pPr>
        <w:pStyle w:val="ListBullet"/>
      </w:pPr>
      <w:r>
        <w:t>Queria verificar o saldo atual e as movimentações de algumas contas, como faço para solicitar um balancete?</w:t>
      </w:r>
    </w:p>
    <w:p>
      <w:pPr>
        <w:pStyle w:val="ListBullet"/>
      </w:pPr>
      <w:r>
        <w:t>Poderiam me gerar um relatório de balancete para analisar os valores e movimentações de um determinado período?</w:t>
      </w:r>
    </w:p>
    <w:p>
      <w:pPr>
        <w:pStyle w:val="ListBullet"/>
      </w:pPr>
      <w:r>
        <w:t>Como solicito um demonstrativo de balanço por item contábil para o ano fiscal anterior?</w:t>
      </w:r>
    </w:p>
    <w:p>
      <w:pPr>
        <w:pStyle w:val="ListBullet"/>
      </w:pPr>
      <w:r>
        <w:t>É possível obter um balancete consolidado das empresas do grupo para o exercício atual?</w:t>
      </w:r>
    </w:p>
    <w:p>
      <w:pPr>
        <w:pStyle w:val="ListBullet"/>
      </w:pPr>
      <w:r>
        <w:t>Preciso de um balancete que mostre a relação entre contas e centros de custo, podem me ajudar com isso?</w:t>
      </w:r>
    </w:p>
    <w:p>
      <w:r>
        <w:t>---</w:t>
      </w:r>
    </w:p>
    <w:p>
      <w:pPr>
        <w:pStyle w:val="Heading2"/>
      </w:pPr>
      <w:r>
        <w:t>Cadastro de conta contábil</w:t>
      </w:r>
    </w:p>
    <w:p>
      <w:r>
        <w:rPr>
          <w:b/>
        </w:rPr>
        <w:t xml:space="preserve">Link: </w:t>
      </w:r>
      <w:r>
        <w:t>https://portal-vitru.sydle.com/servicos++contabilidade+cadastro-de-conta-contabil+636af127b57f6365c7c4677e</w:t>
      </w:r>
    </w:p>
    <w:p>
      <w:r>
        <w:rPr>
          <w:b/>
        </w:rPr>
        <w:t xml:space="preserve">Classificação: </w:t>
      </w:r>
      <w:r>
        <w:t>Contabilidade / Cadastro de Plano de Contas</w:t>
      </w:r>
    </w:p>
    <w:p>
      <w:r>
        <w:rPr>
          <w:b/>
        </w:rPr>
        <w:t>Instrução para IA:</w:t>
        <w:br/>
      </w:r>
      <w:r>
        <w:t>Este canal é para solicitar a aprovação de novas contas contábeis no Plano de Contas da empresa, abrangendo as marcas Uniasselvi, Unicesumar e Vitru. Os pedidos são revisados pela Auditoria. NÃO utilize este canal para outras solicitações financeiras, dúvidas gerais de contabilidade, alteração ou exclusão de contas existentes, ou para qualquer serviço não relacionado à criação e aprovação de novas contas contábeis.</w:t>
      </w:r>
    </w:p>
    <w:p>
      <w:r>
        <w:rPr>
          <w:b/>
        </w:rPr>
        <w:t xml:space="preserve">Palavras-chave: </w:t>
      </w:r>
      <w:r>
        <w:t>Cadastro conta contábil, Nova conta contábil, Aprovar conta, Plano de Contas, Contabilidade, Criar conta, Registro contábil, Código contábil, Conta financeira, Solicitação conta, Inclusão de conta, Auditoria contábil, Mapeamento contábil, Aprovação de código, Nova rubrica contábil</w:t>
      </w:r>
    </w:p>
    <w:p>
      <w:r>
        <w:rPr>
          <w:b/>
        </w:rPr>
        <w:t>Exemplos de frases de usuário:</w:t>
      </w:r>
    </w:p>
    <w:p>
      <w:pPr>
        <w:pStyle w:val="ListBullet"/>
      </w:pPr>
      <w:r>
        <w:t>Preciso cadastrar uma nova conta contábil para a Uniasselvi, como faço?</w:t>
      </w:r>
    </w:p>
    <w:p>
      <w:pPr>
        <w:pStyle w:val="ListBullet"/>
      </w:pPr>
      <w:r>
        <w:t>Gostaria de solicitar a aprovação de uma conta contábil que criei no Plano de Contas.</w:t>
      </w:r>
    </w:p>
    <w:p>
      <w:pPr>
        <w:pStyle w:val="ListBullet"/>
      </w:pPr>
      <w:r>
        <w:t>Como posso registrar um novo código contábil para o projeto X da Vitru?</w:t>
      </w:r>
    </w:p>
    <w:p>
      <w:pPr>
        <w:pStyle w:val="ListBullet"/>
      </w:pPr>
      <w:r>
        <w:t>É urgente! Tenho uma nova conta financeira para aprovar antes do fechamento do mês.</w:t>
      </w:r>
    </w:p>
    <w:p>
      <w:pPr>
        <w:pStyle w:val="ListBullet"/>
      </w:pPr>
      <w:r>
        <w:t>Onde peço a inclusão de uma conta no nosso sistema contábil, estou com uma pendência?</w:t>
      </w:r>
    </w:p>
    <w:p>
      <w:pPr>
        <w:pStyle w:val="ListBullet"/>
      </w:pPr>
      <w:r>
        <w:t>Preciso que validem um novo item no balanço, por favor me guiem para o canal certo.</w:t>
      </w:r>
    </w:p>
    <w:p>
      <w:pPr>
        <w:pStyle w:val="ListBullet"/>
      </w:pPr>
      <w:r>
        <w:t>Quero abrir uma conta no plano de contas, qual o processo?</w:t>
      </w:r>
    </w:p>
    <w:p>
      <w:pPr>
        <w:pStyle w:val="ListBullet"/>
      </w:pPr>
      <w:r>
        <w:t>Meu gestor pediu para aprovar uma nova rubrica contábil, me ajudem.</w:t>
      </w:r>
    </w:p>
    <w:p>
      <w:r>
        <w:t>---</w:t>
      </w:r>
    </w:p>
    <w:p>
      <w:pPr>
        <w:pStyle w:val="Heading2"/>
      </w:pPr>
      <w:r>
        <w:t>Razão contáb</w:t>
      </w:r>
    </w:p>
    <w:p>
      <w:r>
        <w:rPr>
          <w:b/>
        </w:rPr>
        <w:t xml:space="preserve">Link: </w:t>
      </w:r>
      <w:r>
        <w:t>https://portal-vitru.sydle.com/servicos++contabilidade+razao-contabil+636af162b57f6365c7f6a3b3</w:t>
      </w:r>
    </w:p>
    <w:p>
      <w:r>
        <w:rPr>
          <w:b/>
        </w:rPr>
        <w:t xml:space="preserve">Classificação: </w:t>
      </w:r>
      <w:r>
        <w:t>CONTABILIDADE / Registros Contábeis e Relatórios</w:t>
      </w:r>
    </w:p>
    <w:p>
      <w:r>
        <w:rPr>
          <w:b/>
        </w:rPr>
        <w:t>Instrução para IA:</w:t>
        <w:br/>
      </w:r>
      <w:r>
        <w:t>Este canal é utilizado para solicitar o relatório de razão contábil detalhado. Permite ao usuário obter um extrato das movimentações de contas contábeis, centros de custo ou itens específicos, com informações de débito, crédito, saldo e histórico para análise de um período desejado. NÃO UTILIZAR para pedir outros tipos de relatórios financeiros como balancetes sintéticos, demonstrações de resultados (DRE) ou balanços patrimoniais completos. Não usar para dúvidas sobre regras contábeis ou problemas técnicos em sistemas que não envolvam a geração específica do razão contábil.</w:t>
      </w:r>
    </w:p>
    <w:p>
      <w:r>
        <w:rPr>
          <w:b/>
        </w:rPr>
        <w:t xml:space="preserve">Palavras-chave: </w:t>
      </w:r>
      <w:r>
        <w:t>Razão contábil, Extrato contábil, Movimentação de conta, Consulta contábil, Detalhamento de conta, Relatório de razão, Lançamentos contábeis, Débito e crédito, Saldo da conta, Centro de custo, Razão analítico, Contabilidade, Documento contábil, Demonstrativo de conta, Transações financeiras</w:t>
      </w:r>
    </w:p>
    <w:p>
      <w:r>
        <w:rPr>
          <w:b/>
        </w:rPr>
        <w:t>Exemplos de frases de usuário:</w:t>
      </w:r>
    </w:p>
    <w:p>
      <w:pPr>
        <w:pStyle w:val="ListBullet"/>
      </w:pPr>
      <w:r>
        <w:t>Preciso de um razão contábil detalhado para a conta X, referente ao mês passado.</w:t>
      </w:r>
    </w:p>
    <w:p>
      <w:pPr>
        <w:pStyle w:val="ListBullet"/>
      </w:pPr>
      <w:r>
        <w:t>Gostaria de solicitar o extrato da conta contábil Y do período de janeiro a março deste ano, por favor.</w:t>
      </w:r>
    </w:p>
    <w:p>
      <w:pPr>
        <w:pStyle w:val="ListBullet"/>
      </w:pPr>
      <w:r>
        <w:t>Conseguiria me ajudar a obter um relatório de razão para o centro de custo Z? É meio urgente para uma auditoria.</w:t>
      </w:r>
    </w:p>
    <w:p>
      <w:pPr>
        <w:pStyle w:val="ListBullet"/>
      </w:pPr>
      <w:r>
        <w:t>Onde posso pedir um demonstrativo completo de todas as movimentações da conta W no último semestre?</w:t>
      </w:r>
    </w:p>
    <w:p>
      <w:pPr>
        <w:pStyle w:val="ListBullet"/>
      </w:pPr>
      <w:r>
        <w:t>Não estou achando um relatório que mostre o débito e crédito da conta 'Fornecedores' no ano de 2023. É o razão?</w:t>
      </w:r>
    </w:p>
    <w:p>
      <w:pPr>
        <w:pStyle w:val="ListBullet"/>
      </w:pPr>
      <w:r>
        <w:t>Queria consultar o saldo final de algumas contas, preciso de um razão contábil. Como faço?</w:t>
      </w:r>
    </w:p>
    <w:p>
      <w:pPr>
        <w:pStyle w:val="ListBullet"/>
      </w:pPr>
      <w:r>
        <w:t>Preciso urgentemente do razão para validar uns lançamentos da conta de despesas, pode ser por aqui?</w:t>
      </w:r>
    </w:p>
    <w:p>
      <w:pPr>
        <w:pStyle w:val="ListBullet"/>
      </w:pPr>
      <w:r>
        <w:t>Pode me gerar o razão por item contábil para a empresa Alfa, do mês de abril?</w:t>
      </w:r>
    </w:p>
    <w:p>
      <w:r>
        <w:t>---</w:t>
      </w:r>
    </w:p>
    <w:p>
      <w:pPr>
        <w:pStyle w:val="Heading2"/>
      </w:pPr>
      <w:r>
        <w:t>Solicitação de Acionamento de Sinistro</w:t>
      </w:r>
    </w:p>
    <w:p>
      <w:r>
        <w:rPr>
          <w:b/>
        </w:rPr>
        <w:t xml:space="preserve">Link: </w:t>
      </w:r>
      <w:r>
        <w:t>https://portal-vitru.sydle.com/servicos++contabilidade+solicitacao-de-acionamento-de-seguros+673b3d89ffbf8a1b511f52c0</w:t>
      </w:r>
    </w:p>
    <w:p>
      <w:r>
        <w:rPr>
          <w:b/>
        </w:rPr>
        <w:t xml:space="preserve">Classificação: </w:t>
      </w:r>
      <w:r>
        <w:t>CONTABILIDADE / Gestão de Seguros e Riscos</w:t>
      </w:r>
    </w:p>
    <w:p>
      <w:r>
        <w:rPr>
          <w:b/>
        </w:rPr>
        <w:t>Instrução para IA:</w:t>
        <w:br/>
      </w:r>
      <w:r>
        <w:t>Este canal é para comunicar e solicitar o acionamento de seguros em casos de furtos, roubos, danos patrimoniais, vandalismo, incêndios, alagamentos e outras ocorrências que afetem a estrutura física ou os ativos dos polos da Uniasselvi. NÃO USE para reportar problemas de TI, solicitar manutenção predial preventiva, dúvidas financeiras não relacionadas a sinistros ou qualquer solicitação que não envolva danos ou perdas cobertas por seguro em polos da Uniasselvi.</w:t>
      </w:r>
    </w:p>
    <w:p>
      <w:r>
        <w:rPr>
          <w:b/>
        </w:rPr>
        <w:t xml:space="preserve">Palavras-chave: </w:t>
      </w:r>
      <w:r>
        <w:t>sinistro, acionar seguro, furto, roubo, dano patrimonial, vandalismo, incêndio, alagamento, perda de ativo, ocorrência polo, estrutura física danificada, seguros uniasselvi, reportar incidente, aviso de sinistro, indenização seguro</w:t>
      </w:r>
    </w:p>
    <w:p>
      <w:r>
        <w:rPr>
          <w:b/>
        </w:rPr>
        <w:t>Exemplos de frases de usuário:</w:t>
      </w:r>
    </w:p>
    <w:p>
      <w:pPr>
        <w:pStyle w:val="ListBullet"/>
      </w:pPr>
      <w:r>
        <w:t>Preciso acionar o seguro para um furto que aconteceu no polo de [Nome da Cidade].</w:t>
      </w:r>
    </w:p>
    <w:p>
      <w:pPr>
        <w:pStyle w:val="ListBullet"/>
      </w:pPr>
      <w:r>
        <w:t>Houve um roubo na unidade, como faço para abrir um sinistro?</w:t>
      </w:r>
    </w:p>
    <w:p>
      <w:pPr>
        <w:pStyle w:val="ListBullet"/>
      </w:pPr>
      <w:r>
        <w:t>Aconteceu um alagamento sério no polo e a estrutura foi danificada, preciso de ajuda urgente para acionar o seguro.</w:t>
      </w:r>
    </w:p>
    <w:p>
      <w:pPr>
        <w:pStyle w:val="ListBullet"/>
      </w:pPr>
      <w:r>
        <w:t>Queria saber como faço para comunicar um ato de vandalismo que afetou nossos equipamentos.</w:t>
      </w:r>
    </w:p>
    <w:p>
      <w:pPr>
        <w:pStyle w:val="ListBullet"/>
      </w:pPr>
      <w:r>
        <w:t>A infraestrutura do polo foi comprometida por um incêndio, preciso iniciar o processo de seguro o quanto antes.</w:t>
      </w:r>
    </w:p>
    <w:p>
      <w:pPr>
        <w:pStyle w:val="ListBullet"/>
      </w:pPr>
      <w:r>
        <w:t>Ocorreu um dano patrimonial aqui no polo, qual o procedimento para solicitar o acionamento do seguro?</w:t>
      </w:r>
    </w:p>
    <w:p>
      <w:pPr>
        <w:pStyle w:val="ListBullet"/>
      </w:pPr>
      <w:r>
        <w:t>Precisamos reportar uma perda de ativos devido a uma ocorrência inesperada, onde devo registrar isso?</w:t>
      </w:r>
    </w:p>
    <w:p>
      <w:pPr>
        <w:pStyle w:val="ListBullet"/>
      </w:pPr>
      <w:r>
        <w:t>Gostaria de formalizar um pedido de cobertura de seguro para os danos causados por uma tempestade.</w:t>
      </w:r>
    </w:p>
    <w:p>
      <w:r>
        <w:t>---</w:t>
      </w:r>
    </w:p>
    <w:p>
      <w:pPr>
        <w:pStyle w:val="Heading2"/>
      </w:pPr>
      <w:r>
        <w:t>Enviar evidências e formulários assinados dos bens patrimoniados</w:t>
      </w:r>
    </w:p>
    <w:p>
      <w:r>
        <w:rPr>
          <w:b/>
        </w:rPr>
        <w:t xml:space="preserve">Link: </w:t>
      </w:r>
      <w:r>
        <w:t>https://portal-vitru.sydle.com/servicos++patrimonio+enviar-evidencias-e-formularios-assinados-dos-bens-patrimoniados+664b60176928c47e50e78626</w:t>
      </w:r>
    </w:p>
    <w:p>
      <w:r>
        <w:rPr>
          <w:b/>
        </w:rPr>
        <w:t xml:space="preserve">Classificação: </w:t>
      </w:r>
      <w:r>
        <w:t>CONTROLADORIA / Patrimônio</w:t>
      </w:r>
    </w:p>
    <w:p>
      <w:r>
        <w:rPr>
          <w:b/>
        </w:rPr>
        <w:t>Instrução para IA:</w:t>
        <w:br/>
      </w:r>
      <w:r>
        <w:t>Este canal serve para o envio de documentos comprobatórios (evidências) e formulários devidamente assinados referentes a bens patrimoniais, com o objetivo de validar a localização e identificação dos ativos e garantir que o setor patrimonial tenha os comprovantes necessários. NÃO utilize este canal para solicitar o registro de novos bens, reportar danos ou extravios, fazer perguntas sobre inventário, solicitar baixa de patrimônio, ou para qualquer outro tipo de solicitação que não seja o envio de documentos e formulários já assinados.</w:t>
      </w:r>
    </w:p>
    <w:p>
      <w:r>
        <w:rPr>
          <w:b/>
        </w:rPr>
        <w:t xml:space="preserve">Palavras-chave: </w:t>
      </w:r>
      <w:r>
        <w:t>Evidências patrimoniais, Formulários assinados, Bens patrimoniados, Documentos de patrimônio, Validação de ativos, Comprovantes patrimoniais, Controle patrimonial, Setor de patrimônio, Envio de formulários, Envio de evidências, Patrimônio corporativo, Regularização de bens, Ativos da empresa, Documentação de bens, Assinatura de formulários</w:t>
      </w:r>
    </w:p>
    <w:p>
      <w:r>
        <w:rPr>
          <w:b/>
        </w:rPr>
        <w:t>Exemplos de frases de usuário:</w:t>
      </w:r>
    </w:p>
    <w:p>
      <w:pPr>
        <w:pStyle w:val="ListBullet"/>
      </w:pPr>
      <w:r>
        <w:t>Preciso enviar uns documentos de patrimônio que foram assinados, como faço?</w:t>
      </w:r>
    </w:p>
    <w:p>
      <w:pPr>
        <w:pStyle w:val="ListBullet"/>
      </w:pPr>
      <w:r>
        <w:t>Onde eu consigo subir as evidências dos bens patrimoniados que o setor pediu?</w:t>
      </w:r>
    </w:p>
    <w:p>
      <w:pPr>
        <w:pStyle w:val="ListBullet"/>
      </w:pPr>
      <w:r>
        <w:t>Tenho os formulários de bens assinados aqui e preciso mandar para validação urgente.</w:t>
      </w:r>
    </w:p>
    <w:p>
      <w:pPr>
        <w:pStyle w:val="ListBullet"/>
      </w:pPr>
      <w:r>
        <w:t>Olá, estou com a documentação comprobatória de uns ativos e preciso enviar. É por aqui?</w:t>
      </w:r>
    </w:p>
    <w:p>
      <w:pPr>
        <w:pStyle w:val="ListBullet"/>
      </w:pPr>
      <w:r>
        <w:t>Quero encaminhar as evidências de patrimônio para o setor responsável, podem me ajudar?</w:t>
      </w:r>
    </w:p>
    <w:p>
      <w:pPr>
        <w:pStyle w:val="ListBullet"/>
      </w:pPr>
      <w:r>
        <w:t>Preciso anexar uns papéis sobre bens da empresa que já estão assinados.</w:t>
      </w:r>
    </w:p>
    <w:p>
      <w:r>
        <w:t>---</w:t>
      </w:r>
    </w:p>
    <w:p>
      <w:pPr>
        <w:pStyle w:val="Heading2"/>
      </w:pPr>
      <w:r>
        <w:t>Relação de ativos por unidade / filial</w:t>
      </w:r>
    </w:p>
    <w:p>
      <w:r>
        <w:rPr>
          <w:b/>
        </w:rPr>
        <w:t xml:space="preserve">Link: </w:t>
      </w:r>
      <w:r>
        <w:t>https://portal-vitru.sydle.com/servicos++patrimonio+relacao-de-ativos-por-unidade-filial+641dae505c92fa7083119231</w:t>
      </w:r>
    </w:p>
    <w:p>
      <w:r>
        <w:rPr>
          <w:b/>
        </w:rPr>
        <w:t xml:space="preserve">Classificação: </w:t>
      </w:r>
      <w:r>
        <w:t>CONTROLADORIA / Controle Patrimonial</w:t>
      </w:r>
    </w:p>
    <w:p>
      <w:r>
        <w:rPr>
          <w:b/>
        </w:rPr>
        <w:t>Instrução para IA:</w:t>
        <w:br/>
      </w:r>
      <w:r>
        <w:t>Este canal serve para solicitar a lista completa de bens ativos registrados em filiais e unidades das marcas Unicesumar, Uniasselvi e Vitru. NÃO USE este canal para solicitar a compra, venda, movimentação ou baixa de ativos, nem para solicitar informações sobre bens que não sejam ativos patrimoniais ou que não pertençam às marcas mencionadas.</w:t>
      </w:r>
    </w:p>
    <w:p>
      <w:r>
        <w:rPr>
          <w:b/>
        </w:rPr>
        <w:t xml:space="preserve">Palavras-chave: </w:t>
      </w:r>
      <w:r>
        <w:t>ativos, bens, patrimônio, lista, relação, filial, unidade, inventário, bens registrados, itens da empresa, equipamentos, imobilizado, patrimonial, ativos fixos, qual o bem</w:t>
      </w:r>
    </w:p>
    <w:p>
      <w:r>
        <w:rPr>
          <w:b/>
        </w:rPr>
        <w:t>Exemplos de frases de usuário:</w:t>
      </w:r>
    </w:p>
    <w:p>
      <w:pPr>
        <w:pStyle w:val="ListBullet"/>
      </w:pPr>
      <w:r>
        <w:t>Preciso de uma lista atualizada dos ativos da filial de São Paulo para hoje, por favor.</w:t>
      </w:r>
    </w:p>
    <w:p>
      <w:pPr>
        <w:pStyle w:val="ListBullet"/>
      </w:pPr>
      <w:r>
        <w:t>Gostaria de solicitar o inventário completo de bens da unidade de Campinas para a Uniasselvi.</w:t>
      </w:r>
    </w:p>
    <w:p>
      <w:pPr>
        <w:pStyle w:val="ListBullet"/>
      </w:pPr>
      <w:r>
        <w:t>Poderiam me enviar a relação de todos os ativos registrados em cada uma das filiais da Unicesumar o mais rápido possível?</w:t>
      </w:r>
    </w:p>
    <w:p>
      <w:pPr>
        <w:pStyle w:val="ListBullet"/>
      </w:pPr>
      <w:r>
        <w:t>Estou precisando saber quais bens ativos estão registrados na minha unidade, como faço para conseguir essa informação?</w:t>
      </w:r>
    </w:p>
    <w:p>
      <w:pPr>
        <w:pStyle w:val="ListBullet"/>
      </w:pPr>
      <w:r>
        <w:t>Quero consultar o patrimônio de uma filial específica, tem algum canal para isso?</w:t>
      </w:r>
    </w:p>
    <w:p>
      <w:pPr>
        <w:pStyle w:val="ListBullet"/>
      </w:pPr>
      <w:r>
        <w:t>É possível obter um relatório consolidado de ativos por unidade para todas as marcas?</w:t>
      </w:r>
    </w:p>
    <w:p>
      <w:pPr>
        <w:pStyle w:val="ListBullet"/>
      </w:pPr>
      <w:r>
        <w:t>Tenho urgência em saber quais equipamentos estão alocados na unidade de Curitiba, podem me ajudar?</w:t>
      </w:r>
    </w:p>
    <w:p>
      <w:r>
        <w:t>---</w:t>
      </w:r>
    </w:p>
    <w:p>
      <w:pPr>
        <w:pStyle w:val="Heading2"/>
      </w:pPr>
      <w:r>
        <w:t>Solicitar provisão OPE</w:t>
      </w:r>
    </w:p>
    <w:p>
      <w:r>
        <w:rPr>
          <w:b/>
        </w:rPr>
        <w:t xml:space="preserve">Link: </w:t>
      </w:r>
      <w:r>
        <w:t>https://portal-vitru.sydle.com/servicos++contabilidade+solicitar-provisao-opex+665f7b05b36c9902caa84b7b</w:t>
      </w:r>
    </w:p>
    <w:p>
      <w:r>
        <w:rPr>
          <w:b/>
        </w:rPr>
        <w:t xml:space="preserve">Classificação: </w:t>
      </w:r>
      <w:r>
        <w:t>CONTROLADORIA / Contabilidade / Provisão OPEX</w:t>
      </w:r>
    </w:p>
    <w:p>
      <w:r>
        <w:rPr>
          <w:b/>
        </w:rPr>
        <w:t>Instrução para IA:</w:t>
        <w:br/>
      </w:r>
      <w:r>
        <w:t>Este canal é utilizado para solicitar a provisão contábil de despesas operacionais (OPEX) referentes a serviços que já foram prestados e/ou concluídos, mas para os quais a nota fiscal ainda não foi emitida ou registrada a tempo. Não utilize este canal para solicitar a provisão de outros tipos de despesas (CAPEX, investimentos), para serviços que ainda não foram prestados, para dúvidas sobre notas fiscais já emitidas/registradas, ou para assuntos não relacionados a provisões de OPEX.</w:t>
      </w:r>
    </w:p>
    <w:p>
      <w:r>
        <w:rPr>
          <w:b/>
        </w:rPr>
        <w:t xml:space="preserve">Palavras-chave: </w:t>
      </w:r>
      <w:r>
        <w:t>Provisão OPEX, Despesa Operacional, Serviços Prestados, Nota Fiscal Ausente, Registro Contábil, Contabilidade, Fechamento Mensal, Ajuste Financeiro, Gasto Sem NF, Lançamento Contábil, Previsão de Despesa, Custos Operacionais, OPEX Provisionamento, Despesa Não Faturada, Solicitação de Provisão</w:t>
      </w:r>
    </w:p>
    <w:p>
      <w:r>
        <w:rPr>
          <w:b/>
        </w:rPr>
        <w:t>Exemplos de frases de usuário:</w:t>
      </w:r>
    </w:p>
    <w:p>
      <w:pPr>
        <w:pStyle w:val="ListBullet"/>
      </w:pPr>
      <w:r>
        <w:t>Preciso que seja feita uma provisão de OPEX para uns serviços que já foram concluídos, mas ainda não consegui a nota fiscal.</w:t>
      </w:r>
    </w:p>
    <w:p>
      <w:pPr>
        <w:pStyle w:val="ListBullet"/>
      </w:pPr>
      <w:r>
        <w:t>Como faço para solicitar a provisão de uma despesa operacional? O serviço já foi executado e não temos a nota fiscal ainda.</w:t>
      </w:r>
    </w:p>
    <w:p>
      <w:pPr>
        <w:pStyle w:val="ListBullet"/>
      </w:pPr>
      <w:r>
        <w:t>É urgente! Preciso provisionar um custo de OPEX para fechamento do mês, o fornecedor não emitiu a NF a tempo.</w:t>
      </w:r>
    </w:p>
    <w:p>
      <w:pPr>
        <w:pStyle w:val="ListBullet"/>
      </w:pPr>
      <w:r>
        <w:t>Gostaria de registrar uma provisão para serviços que já utilizei, mas a nota fiscal não chegou. Onde faço isso?</w:t>
      </w:r>
    </w:p>
    <w:p>
      <w:pPr>
        <w:pStyle w:val="ListBullet"/>
      </w:pPr>
      <w:r>
        <w:t>Minha área precisa de uma provisão OPEX, pois a nota fiscal do serviço prestado está atrasada.</w:t>
      </w:r>
    </w:p>
    <w:p>
      <w:pPr>
        <w:pStyle w:val="ListBullet"/>
      </w:pPr>
      <w:r>
        <w:t>Queria saber como solicitar o lançamento de uma despesa que já ocorreu, mas sem nota fiscal.</w:t>
      </w:r>
    </w:p>
    <w:p>
      <w:pPr>
        <w:pStyle w:val="ListBullet"/>
      </w:pPr>
      <w:r>
        <w:t>Por favor, ajude-me a providenciar a provisão de um gasto operacional sem a devida fatura.</w:t>
      </w:r>
    </w:p>
    <w:p>
      <w:pPr>
        <w:pStyle w:val="ListBullet"/>
      </w:pPr>
      <w:r>
        <w:t>Tenho um serviço entregue, mas a NF ainda não foi emitida. Preciso da provisão de OPEX.</w:t>
      </w:r>
    </w:p>
    <w:p>
      <w:r>
        <w:t>---</w:t>
      </w:r>
    </w:p>
    <w:p>
      <w:pPr>
        <w:pStyle w:val="Heading2"/>
      </w:pPr>
      <w:r>
        <w:t>Assinador digital</w:t>
      </w:r>
    </w:p>
    <w:p>
      <w:r>
        <w:rPr>
          <w:b/>
        </w:rPr>
        <w:t xml:space="preserve">Link: </w:t>
      </w:r>
      <w:r>
        <w:t>https://portal-vitru.sydle.com/servicos++novo+assinador-digital+64a4667de140455d9030f640</w:t>
      </w:r>
    </w:p>
    <w:p>
      <w:r>
        <w:rPr>
          <w:b/>
        </w:rPr>
        <w:t xml:space="preserve">Classificação: </w:t>
      </w:r>
      <w:r>
        <w:t>CSC / ATENDIMENTO ADMINISTRATIVO</w:t>
      </w:r>
    </w:p>
    <w:p>
      <w:r>
        <w:rPr>
          <w:b/>
        </w:rPr>
        <w:t>Instrução para IA:</w:t>
        <w:br/>
      </w:r>
      <w:r>
        <w:t>Este canal é para solicitações relacionadas ao assinador digital, incluindo criação de novos acessos, renovação de certificados digitais e liberação de pastas com documentos assinados para as marcas Uniasselvi, Unicesumar e Vitru. NÃO use para problemas gerais de TI, dúvidas sobre outros sistemas, solicitações de impressão ou qualquer assunto que não envolva diretamente o assinador ou certificados digitais.</w:t>
      </w:r>
    </w:p>
    <w:p>
      <w:r>
        <w:rPr>
          <w:b/>
        </w:rPr>
        <w:t xml:space="preserve">Palavras-chave: </w:t>
      </w:r>
      <w:r>
        <w:t>Assinador digital, Certificado digital, Renovar certificado, Acesso assinador, Liberar pasta, Documento assinado, Problema assinatura, Assinatura eletrônica, Certificação digital, Acesso Uniasselvi, Acesso Unicesumar, Acesso Vitru, Assinar documento, Certificado expirado, Acesso pasta corporativa</w:t>
      </w:r>
    </w:p>
    <w:p>
      <w:r>
        <w:rPr>
          <w:b/>
        </w:rPr>
        <w:t>Exemplos de frases de usuário:</w:t>
      </w:r>
    </w:p>
    <w:p>
      <w:pPr>
        <w:pStyle w:val="ListBullet"/>
      </w:pPr>
      <w:r>
        <w:t>Meu certificado digital expirou, preciso renovar com urgência!</w:t>
      </w:r>
    </w:p>
    <w:p>
      <w:pPr>
        <w:pStyle w:val="ListBullet"/>
      </w:pPr>
      <w:r>
        <w:t>Gostaria de solicitar um novo acesso ao assinador digital, como faço?</w:t>
      </w:r>
    </w:p>
    <w:p>
      <w:pPr>
        <w:pStyle w:val="ListBullet"/>
      </w:pPr>
      <w:r>
        <w:t>Estou com problemas para acessar uma pasta de documentos assinados, podem me ajudar?</w:t>
      </w:r>
    </w:p>
    <w:p>
      <w:pPr>
        <w:pStyle w:val="ListBullet"/>
      </w:pPr>
      <w:r>
        <w:t>Preciso que liberem o acesso à pasta corporativa X, pois não consigo visualizar os arquivos assinados.</w:t>
      </w:r>
    </w:p>
    <w:p>
      <w:pPr>
        <w:pStyle w:val="ListBullet"/>
      </w:pPr>
      <w:r>
        <w:t>Minha assinatura digital não está funcionando, o que devo fazer?</w:t>
      </w:r>
    </w:p>
    <w:p>
      <w:pPr>
        <w:pStyle w:val="ListBullet"/>
      </w:pPr>
      <w:r>
        <w:t>Por favor, preciso de suporte para o assinador digital, pois não consigo assinar um documento importante.</w:t>
      </w:r>
    </w:p>
    <w:p>
      <w:pPr>
        <w:pStyle w:val="ListBullet"/>
      </w:pPr>
      <w:r>
        <w:t>Estou tentando renovar meu certificado digital Uniasselvi, mas não estou conseguindo. Podem me orientar?</w:t>
      </w:r>
    </w:p>
    <w:p>
      <w:pPr>
        <w:pStyle w:val="ListBullet"/>
      </w:pPr>
      <w:r>
        <w:t>Consegue me dar acesso ao assinador digital Vitru? É para assinar uns contratos.</w:t>
      </w:r>
    </w:p>
    <w:p>
      <w:r>
        <w:t>---</w:t>
      </w:r>
    </w:p>
    <w:p>
      <w:pPr>
        <w:pStyle w:val="Heading2"/>
      </w:pPr>
      <w:r>
        <w:t>Adiantamento de fornecedores</w:t>
      </w:r>
    </w:p>
    <w:p>
      <w:r>
        <w:rPr>
          <w:b/>
        </w:rPr>
        <w:t xml:space="preserve">Link: </w:t>
      </w:r>
      <w:r>
        <w:t>https://portal-vitru.sydle.com/servicos++contas-a-pagar+solicitar-adiantamento-de-fornecedores+636af0fcb57f6365c7a794a3</w:t>
      </w:r>
    </w:p>
    <w:p>
      <w:r>
        <w:rPr>
          <w:b/>
        </w:rPr>
        <w:t xml:space="preserve">Classificação: </w:t>
      </w:r>
      <w:r>
        <w:t>CSC / CONTAS A PAGAR</w:t>
      </w:r>
    </w:p>
    <w:p>
      <w:r>
        <w:rPr>
          <w:b/>
        </w:rPr>
        <w:t>Instrução para IA:</w:t>
        <w:br/>
      </w:r>
      <w:r>
        <w:t>Este canal gerencia solicitações de antecipação de pagamentos a fornecedores para Uniasselvi, Unicesumar e Vitru. NÃO USE como primeira opção ou se o Documento Fiscal já estiver disponível, pois a falta de dados pode gerar inconsistências no pagamento.</w:t>
      </w:r>
    </w:p>
    <w:p>
      <w:r>
        <w:rPr>
          <w:b/>
        </w:rPr>
        <w:t xml:space="preserve">Palavras-chave: </w:t>
      </w:r>
      <w:r>
        <w:t>Adiantamento, Antecipação, Pagamento, Fornecedor, Contas a Pagar, CSC, Urgência financeira, Pagamento antecipado, Adiantar dinheiro, Antecipar boleto, Financeiro, Pagamento de parceiro, Liberação de verba, Sem nota fiscal, Emergência pagamento</w:t>
      </w:r>
    </w:p>
    <w:p>
      <w:r>
        <w:rPr>
          <w:b/>
        </w:rPr>
        <w:t>Exemplos de frases de usuário:</w:t>
      </w:r>
    </w:p>
    <w:p>
      <w:pPr>
        <w:pStyle w:val="ListBullet"/>
      </w:pPr>
      <w:r>
        <w:t>Preciso adiantar o pagamento de um fornecedor, é uma situação urgente.</w:t>
      </w:r>
    </w:p>
    <w:p>
      <w:pPr>
        <w:pStyle w:val="ListBullet"/>
      </w:pPr>
      <w:r>
        <w:t>Como faço para solicitar uma antecipação de pagamento para um dos nossos fornecedores?</w:t>
      </w:r>
    </w:p>
    <w:p>
      <w:pPr>
        <w:pStyle w:val="ListBullet"/>
      </w:pPr>
      <w:r>
        <w:t>Gostaria de pedir um adiantamento para o fornecedor X, qual o procedimento?</w:t>
      </w:r>
    </w:p>
    <w:p>
      <w:pPr>
        <w:pStyle w:val="ListBullet"/>
      </w:pPr>
      <w:r>
        <w:t>É possível que o CSC pague um fornecedor antes do prazo, mesmo sem o documento fiscal ainda?</w:t>
      </w:r>
    </w:p>
    <w:p>
      <w:pPr>
        <w:pStyle w:val="ListBullet"/>
      </w:pPr>
      <w:r>
        <w:t>Estou com um problema e preciso que um fornecedor receba o valor o mais rápido possível, podem me ajudar com um adiantamento?</w:t>
      </w:r>
    </w:p>
    <w:p>
      <w:pPr>
        <w:pStyle w:val="ListBullet"/>
      </w:pPr>
      <w:r>
        <w:t>Preciso que o setor de Contas a Pagar adiante o pagamento de um parceiro. É possível?</w:t>
      </w:r>
    </w:p>
    <w:p>
      <w:pPr>
        <w:pStyle w:val="ListBullet"/>
      </w:pPr>
      <w:r>
        <w:t>Qual o canal para solicitar pagamento antecipado a um fornecedor, estou com um prazo apertado.</w:t>
      </w:r>
    </w:p>
    <w:p>
      <w:r>
        <w:t>---</w:t>
      </w:r>
    </w:p>
    <w:p>
      <w:pPr>
        <w:pStyle w:val="Heading2"/>
      </w:pPr>
      <w:r>
        <w:t>Alteração de data de pagamento</w:t>
      </w:r>
    </w:p>
    <w:p>
      <w:r>
        <w:rPr>
          <w:b/>
        </w:rPr>
        <w:t xml:space="preserve">Link: </w:t>
      </w:r>
      <w:r>
        <w:t>https://portal-vitru.sydle.com/servicos++contas-a-pagar+solicitar-alteracao-de-data-de-pagamento+63e3bb7bb1583c14011c2a16</w:t>
      </w:r>
    </w:p>
    <w:p>
      <w:r>
        <w:rPr>
          <w:b/>
        </w:rPr>
        <w:t xml:space="preserve">Classificação: </w:t>
      </w:r>
      <w:r>
        <w:t>CSC / Contas a Pagar</w:t>
      </w:r>
    </w:p>
    <w:p>
      <w:r>
        <w:rPr>
          <w:b/>
        </w:rPr>
        <w:t>Instrução para IA:</w:t>
        <w:br/>
      </w:r>
      <w:r>
        <w:t>Este canal é para solicitações de alteração da data de vencimento de pagamentos, como boletos e faturas, para as marcas Uniasselvi, Unicesumar e Vitru, sendo gerenciado pela área de Contas a Pagar do CSC. Não utilizar para dúvidas sobre status de pagamento, emissão de segundas vias, renegociação de valores, ou qualquer assunto que não seja a alteração da data do pagamento.</w:t>
      </w:r>
    </w:p>
    <w:p>
      <w:r>
        <w:rPr>
          <w:b/>
        </w:rPr>
        <w:t xml:space="preserve">Palavras-chave: </w:t>
      </w:r>
      <w:r>
        <w:t>Alterar data pagamento, Mudar vencimento, Prorrogar prazo, Adiar pagamento, Antecipar boleto, Ajustar data, Financeiro, Contas a Pagar, CSC, Data de quitação, Novo prazo, Vencimento fatura, Modificar data, Calendário financeiro, Boleto</w:t>
      </w:r>
    </w:p>
    <w:p>
      <w:r>
        <w:rPr>
          <w:b/>
        </w:rPr>
        <w:t>Exemplos de frases de usuário:</w:t>
      </w:r>
    </w:p>
    <w:p>
      <w:pPr>
        <w:pStyle w:val="ListBullet"/>
      </w:pPr>
      <w:r>
        <w:t>Preciso urgentemente alterar a data de vencimento do meu boleto deste mês. É possível?</w:t>
      </w:r>
    </w:p>
    <w:p>
      <w:pPr>
        <w:pStyle w:val="ListBullet"/>
      </w:pPr>
      <w:r>
        <w:t>Gostaria de solicitar a mudança da data de pagamento da minha mensalidade, por favor.</w:t>
      </w:r>
    </w:p>
    <w:p>
      <w:pPr>
        <w:pStyle w:val="ListBullet"/>
      </w:pPr>
      <w:r>
        <w:t>Minha data de vencimento está apertada. Consigo prorrogar o prazo de pagamento da fatura?</w:t>
      </w:r>
    </w:p>
    <w:p>
      <w:pPr>
        <w:pStyle w:val="ListBullet"/>
      </w:pPr>
      <w:r>
        <w:t>Onde posso ajustar a data de pagamento de um serviço? Quero adiantar para a próxima semana.</w:t>
      </w:r>
    </w:p>
    <w:p>
      <w:pPr>
        <w:pStyle w:val="ListBullet"/>
      </w:pPr>
      <w:r>
        <w:t>Vocês conseguem mudar o dia em que meu boleto vence? Preciso de uma nova data.</w:t>
      </w:r>
    </w:p>
    <w:p>
      <w:pPr>
        <w:pStyle w:val="ListBullet"/>
      </w:pPr>
      <w:r>
        <w:t>Como faço para alterar a data de pagamento de um compromisso financeiro com a Uniasselvi?</w:t>
      </w:r>
    </w:p>
    <w:p>
      <w:pPr>
        <w:pStyle w:val="ListBullet"/>
      </w:pPr>
      <w:r>
        <w:t>É viável alterar o prazo de pagamento do meu débito? Preciso de um ajuste.</w:t>
      </w:r>
    </w:p>
    <w:p>
      <w:pPr>
        <w:pStyle w:val="ListBullet"/>
      </w:pPr>
      <w:r>
        <w:t>Gostaria de mudar a data de pagamento de uma fatura da Unicesumar. Qual o procedimento?</w:t>
      </w:r>
    </w:p>
    <w:p>
      <w:r>
        <w:t>---</w:t>
      </w:r>
    </w:p>
    <w:p>
      <w:pPr>
        <w:pStyle w:val="Heading2"/>
      </w:pPr>
      <w:r>
        <w:t>Comprovante de pagamento</w:t>
      </w:r>
    </w:p>
    <w:p>
      <w:r>
        <w:rPr>
          <w:b/>
        </w:rPr>
        <w:t xml:space="preserve">Link: </w:t>
      </w:r>
      <w:r>
        <w:t>https://portal-vitru.sydle.com/servicos++contas-a-pagar+solicitacao-de-comprovante-de-pagamento+635828d2b346fc4ab6feb262</w:t>
      </w:r>
    </w:p>
    <w:p>
      <w:r>
        <w:rPr>
          <w:b/>
        </w:rPr>
        <w:t xml:space="preserve">Classificação: </w:t>
      </w:r>
      <w:r>
        <w:t>CSC / CONTAS A PAGAR</w:t>
      </w:r>
    </w:p>
    <w:p>
      <w:r>
        <w:rPr>
          <w:b/>
        </w:rPr>
        <w:t>Instrução para IA:</w:t>
        <w:br/>
      </w:r>
      <w:r>
        <w:t>Este canal é destinado à solicitação de comprovantes de pagamentos bancários já efetuados pela empresa (Uniasselvi, Unicesumar e Vitru). Utilize-o para obter um comprovante de que um pagamento foi realizado. NÃO utilize para solicitar que um pagamento seja feito, para tirar dúvidas sobre faturas pendentes, para solicitar comprovantes de despesas pessoais ou para qualquer outro serviço que não seja a emissão de um comprovante de pagamento efetuado.</w:t>
      </w:r>
    </w:p>
    <w:p>
      <w:r>
        <w:rPr>
          <w:b/>
        </w:rPr>
        <w:t xml:space="preserve">Palavras-chave: </w:t>
      </w:r>
      <w:r>
        <w:t>Comprovante pagamento, Recibo de quitação, Extrato bancário, Prova de pagamento, Confirmação de TED/DOC, Documento de baixa, Comprovante financeiro, Status de pagamento, Quitação de dívida, Comprovante corporativo, Área de pagamentos, Departamento financeiro, Pedido de comprovante, Comprovante fornecedor, Pagamento efetuado</w:t>
      </w:r>
    </w:p>
    <w:p>
      <w:r>
        <w:rPr>
          <w:b/>
        </w:rPr>
        <w:t>Exemplos de frases de usuário:</w:t>
      </w:r>
    </w:p>
    <w:p>
      <w:pPr>
        <w:pStyle w:val="ListBullet"/>
      </w:pPr>
      <w:r>
        <w:t>Preciso urgentemente de um comprovante de pagamento que a empresa fez para o fornecedor X referente à fatura de abril.</w:t>
      </w:r>
    </w:p>
    <w:p>
      <w:pPr>
        <w:pStyle w:val="ListBullet"/>
      </w:pPr>
      <w:r>
        <w:t>Gostaria de solicitar o comprovante de pagamento da minha bolsa de estudo do mês passado, por favor.</w:t>
      </w:r>
    </w:p>
    <w:p>
      <w:pPr>
        <w:pStyle w:val="ListBullet"/>
      </w:pPr>
      <w:r>
        <w:t>Onde consigo o comprovante de pagamento de uma conta da Uniasselvi que já foi quitada?</w:t>
      </w:r>
    </w:p>
    <w:p>
      <w:pPr>
        <w:pStyle w:val="ListBullet"/>
      </w:pPr>
      <w:r>
        <w:t>Olá, preciso de um recibo que comprove que a Vitru realizou o pagamento do aluguel do escritório referente ao mês de junho.</w:t>
      </w:r>
    </w:p>
    <w:p>
      <w:pPr>
        <w:pStyle w:val="ListBullet"/>
      </w:pPr>
      <w:r>
        <w:t>Vocês poderiam me enviar o extrato de pagamento da nota fiscal 12345 para o fornecedor ABC?</w:t>
      </w:r>
    </w:p>
    <w:p>
      <w:pPr>
        <w:pStyle w:val="ListBullet"/>
      </w:pPr>
      <w:r>
        <w:t>Como faço para obter o comprovante de pagamento de um serviço já pago pela empresa?</w:t>
      </w:r>
    </w:p>
    <w:p>
      <w:r>
        <w:t>---</w:t>
      </w:r>
    </w:p>
    <w:p>
      <w:pPr>
        <w:pStyle w:val="Heading2"/>
      </w:pPr>
      <w:r>
        <w:t>Dúvidas e Atribuições - Plataforma V</w:t>
      </w:r>
    </w:p>
    <w:p>
      <w:r>
        <w:rPr>
          <w:b/>
        </w:rPr>
        <w:t xml:space="preserve">Link: </w:t>
      </w:r>
      <w:r>
        <w:t>https://portal-vitru.sydle.com/servicos++contas-a-pagar+duvidas-e-atribuicoes-plataforma-v-360+6823961d918d6f5730f7e863</w:t>
      </w:r>
    </w:p>
    <w:p>
      <w:r>
        <w:rPr>
          <w:b/>
        </w:rPr>
        <w:t xml:space="preserve">Classificação: </w:t>
      </w:r>
      <w:r>
        <w:t>CSC / CONTAS A PAGAR</w:t>
      </w:r>
    </w:p>
    <w:p>
      <w:r>
        <w:rPr>
          <w:b/>
        </w:rPr>
        <w:t>Instrução para IA:</w:t>
        <w:br/>
      </w:r>
      <w:r>
        <w:t>Este canal deve ser utilizado para atendimento de solicitações, dúvidas e inconsistências relacionadas à plataforma V360, que gerencia a captura e integração de notas fiscais de prefeituras ao sistema PROTHEUS. Inclui também pedidos de liberação de ID na plataforma V360. NÃO utilize este canal para dúvidas gerais sobre o PROTHEUS que não envolvam a integração da V360, problemas com outras plataformas fiscais, ou assuntos que não sejam diretamente relacionados à captura e processamento de notas fiscais via V360.</w:t>
      </w:r>
    </w:p>
    <w:p>
      <w:r>
        <w:rPr>
          <w:b/>
        </w:rPr>
        <w:t xml:space="preserve">Palavras-chave: </w:t>
      </w:r>
      <w:r>
        <w:t>V360, Plataforma V360, notas fiscais, PROTHEUS, integração, inconsistência V360, ID V360, liberação ID, dúvidas V360, suporte V360, problemas fiscais, NF-e V360, fiscal V360, erro V360, sistema V360</w:t>
      </w:r>
    </w:p>
    <w:p>
      <w:r>
        <w:rPr>
          <w:b/>
        </w:rPr>
        <w:t>Exemplos de frases de usuário:</w:t>
      </w:r>
    </w:p>
    <w:p>
      <w:pPr>
        <w:pStyle w:val="ListBullet"/>
      </w:pPr>
      <w:r>
        <w:t>Minhas notas fiscais não estão aparecendo no PROTHEUS depois de passarem pela Plataforma V360.</w:t>
      </w:r>
    </w:p>
    <w:p>
      <w:pPr>
        <w:pStyle w:val="ListBullet"/>
      </w:pPr>
      <w:r>
        <w:t>Estou com um erro grave na V360, não consigo visualizar o andamento das etapas das notas. É urgente!</w:t>
      </w:r>
    </w:p>
    <w:p>
      <w:pPr>
        <w:pStyle w:val="ListBullet"/>
      </w:pPr>
      <w:r>
        <w:t>Preciso de ajuda para liberar um ID novo na plataforma V360. Como devo proceder?</w:t>
      </w:r>
    </w:p>
    <w:p>
      <w:pPr>
        <w:pStyle w:val="ListBullet"/>
      </w:pPr>
      <w:r>
        <w:t>A Plataforma V360 está com algum problema? Não estou conseguindo integrar as notas fiscais das prefeituras.</w:t>
      </w:r>
    </w:p>
    <w:p>
      <w:pPr>
        <w:pStyle w:val="ListBullet"/>
      </w:pPr>
      <w:r>
        <w:t>Gostaria de saber como verificar uma inconsistência na Plataforma V360, minhas NFs não estão batendo.</w:t>
      </w:r>
    </w:p>
    <w:p>
      <w:pPr>
        <w:pStyle w:val="ListBullet"/>
      </w:pPr>
      <w:r>
        <w:t>Minha V360 está travada, as notas fiscais não estão sendo capturadas. Podem verificar?</w:t>
      </w:r>
    </w:p>
    <w:p>
      <w:pPr>
        <w:pStyle w:val="ListBullet"/>
      </w:pPr>
      <w:r>
        <w:t>Tenho uma dúvida sobre o funcionamento da integração entre a Plataforma V360 e o PROTHEUS.</w:t>
      </w:r>
    </w:p>
    <w:p>
      <w:pPr>
        <w:pStyle w:val="ListBullet"/>
      </w:pPr>
      <w:r>
        <w:t>Alguém pode me auxiliar com um problema na atribuição de notas fiscais via V360?</w:t>
      </w:r>
    </w:p>
    <w:p>
      <w:r>
        <w:t>---</w:t>
      </w:r>
    </w:p>
    <w:p>
      <w:pPr>
        <w:pStyle w:val="Heading2"/>
      </w:pPr>
      <w:r>
        <w:t>Inclusão de pedido (sem participação de suprimentos)</w:t>
      </w:r>
    </w:p>
    <w:p>
      <w:r>
        <w:rPr>
          <w:b/>
        </w:rPr>
        <w:t xml:space="preserve">Link: </w:t>
      </w:r>
      <w:r>
        <w:t>https://portal-vitru.sydle.com/servicos++contas-a-pagar+solicitar-inclusao-de-pedido-sem-participacao-de-suprimentos+64088322b9df8e2c4e1e7f15</w:t>
      </w:r>
    </w:p>
    <w:p>
      <w:r>
        <w:rPr>
          <w:b/>
        </w:rPr>
        <w:t xml:space="preserve">Classificação: </w:t>
      </w:r>
      <w:r>
        <w:t>CSC / CONTAS A PAGAR</w:t>
      </w:r>
    </w:p>
    <w:p>
      <w:r>
        <w:rPr>
          <w:b/>
        </w:rPr>
        <w:t>Instrução para IA:</w:t>
        <w:br/>
      </w:r>
      <w:r>
        <w:t>Este canal processa solicitações de inclusão de pedidos que *não* envolvem suprimentos, sendo associado a adiantamentos de fornecedores. Não o utilize para pedidos que *necessitam* de participação da área de suprimentos, compras ou logística de materiais, nem para adiantamentos sem vínculo a um pedido específico.</w:t>
      </w:r>
    </w:p>
    <w:p>
      <w:r>
        <w:rPr>
          <w:b/>
        </w:rPr>
        <w:t xml:space="preserve">Palavras-chave: </w:t>
      </w:r>
      <w:r>
        <w:t>Pedido sem suprimentos, Inclusão de pedido, Adiantamento fornecedor, Contas a pagar, Financeiro, Solicitação de pedido, Registro de pedido, Apontamento de pedido, Pagamento antecipado, Pedido não-material, Lançar pedido, Serviço sem suprimentos, Processar pedido CSC, Pedido Vitru, Requisitar pedido</w:t>
      </w:r>
    </w:p>
    <w:p>
      <w:r>
        <w:rPr>
          <w:b/>
        </w:rPr>
        <w:t>Exemplos de frases de usuário:</w:t>
      </w:r>
    </w:p>
    <w:p>
      <w:pPr>
        <w:pStyle w:val="ListBullet"/>
      </w:pPr>
      <w:r>
        <w:t>Preciso incluir um pedido que não envolve a área de suprimentos. Podem me ajudar?</w:t>
      </w:r>
    </w:p>
    <w:p>
      <w:pPr>
        <w:pStyle w:val="ListBullet"/>
      </w:pPr>
      <w:r>
        <w:t>Gostaria de registrar um pedido de serviço ou despesa que não passa por compras ou suprimentos. Qual o caminho?</w:t>
      </w:r>
    </w:p>
    <w:p>
      <w:pPr>
        <w:pStyle w:val="ListBullet"/>
      </w:pPr>
      <w:r>
        <w:t>É urgente! Tenho um pedido sem participação de suprimentos e preciso que seja lançado logo para adiantamento.</w:t>
      </w:r>
    </w:p>
    <w:p>
      <w:pPr>
        <w:pStyle w:val="ListBullet"/>
      </w:pPr>
      <w:r>
        <w:t>Olá, estou com um pedido que não é de material e preciso que ele seja processado na área de contas a pagar. Como faço?</w:t>
      </w:r>
    </w:p>
    <w:p>
      <w:pPr>
        <w:pStyle w:val="ListBullet"/>
      </w:pPr>
      <w:r>
        <w:t>Tenho um pedido de adiantamento para um fornecedor, mas não é de suprimentos. Onde consigo incluir isso?</w:t>
      </w:r>
    </w:p>
    <w:p>
      <w:pPr>
        <w:pStyle w:val="ListBullet"/>
      </w:pPr>
      <w:r>
        <w:t>Como faço para solicitar a inclusão de um pedido que não tem relação com o estoque ou suprimentos?</w:t>
      </w:r>
    </w:p>
    <w:p>
      <w:r>
        <w:t>---</w:t>
      </w:r>
    </w:p>
    <w:p>
      <w:pPr>
        <w:pStyle w:val="Heading2"/>
      </w:pPr>
      <w:r>
        <w:t>Informar depósito bancário - Tesouraria</w:t>
      </w:r>
    </w:p>
    <w:p>
      <w:r>
        <w:rPr>
          <w:b/>
        </w:rPr>
        <w:t xml:space="preserve">Link: </w:t>
      </w:r>
      <w:r>
        <w:t>https://portal-vitru.sydle.com/servicos++contas-a-pagar+comprovante-e-ou-consulta-de-deposito-bancario+636af174b57f6365c7fda68f</w:t>
      </w:r>
    </w:p>
    <w:p>
      <w:r>
        <w:rPr>
          <w:b/>
        </w:rPr>
        <w:t xml:space="preserve">Classificação: </w:t>
      </w:r>
      <w:r>
        <w:t>CSC / Contas a Pagar</w:t>
      </w:r>
    </w:p>
    <w:p>
      <w:r>
        <w:rPr>
          <w:b/>
        </w:rPr>
        <w:t>Instrução para IA:</w:t>
        <w:br/>
      </w:r>
      <w:r>
        <w:t>Este canal serve para registrar e informar valores de depósitos e pagamentos realizados *pelas* contas bancárias da companhia (incluindo Uniasselvi, Unicesumar e Vitru), garantindo a correta conciliação, rastreabilidade e controle dos desembolsos financeiros. É gerenciado pela Tesouraria e Contas a Pagar. NÃO usar para solicitar a realização de pagamentos, fazer consultas sobre extrato bancário pessoal, resolver problemas de folha de pagamento ou qualquer assunto que não seja *informar um depósito ou pagamento já efetuado pela empresa*.</w:t>
      </w:r>
    </w:p>
    <w:p>
      <w:r>
        <w:rPr>
          <w:b/>
        </w:rPr>
        <w:t xml:space="preserve">Palavras-chave: </w:t>
      </w:r>
      <w:r>
        <w:t>Depósito bancário, Pagamento da empresa, Contas a pagar, Tesouraria, Conciliação financeira, Registro de pagamentos, Comprovante de transferência, Desembolso corporativo, Lançamento contábil, Fluxo de caixa, Informar transação, Baixa de pagamento, Comprovante bancário, Movimentação de conta, Notificar pagamento</w:t>
      </w:r>
    </w:p>
    <w:p>
      <w:r>
        <w:rPr>
          <w:b/>
        </w:rPr>
        <w:t>Exemplos de frases de usuário:</w:t>
      </w:r>
    </w:p>
    <w:p>
      <w:pPr>
        <w:pStyle w:val="ListBullet"/>
      </w:pPr>
      <w:r>
        <w:t>Preciso registrar um depósito que a empresa fez, onde faço isso?</w:t>
      </w:r>
    </w:p>
    <w:p>
      <w:pPr>
        <w:pStyle w:val="ListBullet"/>
      </w:pPr>
      <w:r>
        <w:t>Como faço para informar um pagamento bancário já realizado pela companhia?</w:t>
      </w:r>
    </w:p>
    <w:p>
      <w:pPr>
        <w:pStyle w:val="ListBullet"/>
      </w:pPr>
      <w:r>
        <w:t>Fiz um desembolso da conta da empresa e preciso que ele seja contabilizado, é por aqui?</w:t>
      </w:r>
    </w:p>
    <w:p>
      <w:pPr>
        <w:pStyle w:val="ListBullet"/>
      </w:pPr>
      <w:r>
        <w:t>Tenho um comprovante de transferência corporativa para lançar, qual o canal correto?</w:t>
      </w:r>
    </w:p>
    <w:p>
      <w:pPr>
        <w:pStyle w:val="ListBullet"/>
      </w:pPr>
      <w:r>
        <w:t>Urgente! Preciso informar um depósito bancário para conciliação de fluxo de caixa.</w:t>
      </w:r>
    </w:p>
    <w:p>
      <w:pPr>
        <w:pStyle w:val="ListBullet"/>
      </w:pPr>
      <w:r>
        <w:t>Olá, gostaria de saber onde informo um pagamento já efetuado para que ele seja processado corretamente pela Tesouraria.</w:t>
      </w:r>
    </w:p>
    <w:p>
      <w:pPr>
        <w:pStyle w:val="ListBullet"/>
      </w:pPr>
      <w:r>
        <w:t>Preciso enviar o comprovante de um pagamento realizado para as marcas Uniasselvi/Unicesumar/Vitru.</w:t>
      </w:r>
    </w:p>
    <w:p>
      <w:pPr>
        <w:pStyle w:val="ListBullet"/>
      </w:pPr>
      <w:r>
        <w:t>Onde eu informo os valores relacionados a um pagamento que nossa empresa fez?</w:t>
      </w:r>
    </w:p>
    <w:p>
      <w:r>
        <w:t>---</w:t>
      </w:r>
    </w:p>
    <w:p>
      <w:pPr>
        <w:pStyle w:val="Heading2"/>
      </w:pPr>
      <w:r>
        <w:t>Ajuste financeiro - solicitações jurídicas, reclame aqui e ouvidoria</w:t>
      </w:r>
    </w:p>
    <w:p>
      <w:r>
        <w:rPr>
          <w:b/>
        </w:rPr>
        <w:t xml:space="preserve">Link: </w:t>
      </w:r>
      <w:r>
        <w:t>https://portal-vitru.sydle.com/servicos++contas-a-receber+solicitar-ajuste-financeiro-solicitacoes-juridicas-reclame-aqui-ouvidoria+636af110b57f6365c7b25658</w:t>
      </w:r>
    </w:p>
    <w:p>
      <w:r>
        <w:rPr>
          <w:b/>
        </w:rPr>
        <w:t xml:space="preserve">Classificação: </w:t>
      </w:r>
      <w:r>
        <w:t>FINANCEIRO / Ajustes Financeiros Específicos (Jurídicos/Reclamações)</w:t>
      </w:r>
    </w:p>
    <w:p>
      <w:r>
        <w:rPr>
          <w:b/>
        </w:rPr>
        <w:t>Instrução para IA:</w:t>
        <w:br/>
      </w:r>
      <w:r>
        <w:t>Este canal é para solicitar pequenos ajustes financeiros originados de demandas jurídicas, Reclame Aqui ou Ouvidoria. NÃO USAR para outros tipos de ajustes financeiros ou solicitações, e EVITAR UTILIZAR pois o canal será desativado em breve.</w:t>
      </w:r>
    </w:p>
    <w:p>
      <w:r>
        <w:rPr>
          <w:b/>
        </w:rPr>
        <w:t xml:space="preserve">Palavras-chave: </w:t>
      </w:r>
      <w:r>
        <w:t>Ajuste financeiro, Solicitação jurídica, Reclame Aqui, Ouvidoria, Acerto financeiro, Correção valor, Demanda legal, Queixa formal, Reclamação cliente, Procon, Assuntos jurídicos, Contas a receber, Pequenos ajustes, Mediação, Conflito financeiro</w:t>
      </w:r>
    </w:p>
    <w:p>
      <w:r>
        <w:rPr>
          <w:b/>
        </w:rPr>
        <w:t>Exemplos de frases de usuário:</w:t>
      </w:r>
    </w:p>
    <w:p>
      <w:pPr>
        <w:pStyle w:val="ListBullet"/>
      </w:pPr>
      <w:r>
        <w:t>Preciso de um ajuste no meu débito que surgiu de um processo judicial.</w:t>
      </w:r>
    </w:p>
    <w:p>
      <w:pPr>
        <w:pStyle w:val="ListBullet"/>
      </w:pPr>
      <w:r>
        <w:t>Minha reclamação no Reclame Aqui causou um erro na cobrança, podem verificar?</w:t>
      </w:r>
    </w:p>
    <w:p>
      <w:pPr>
        <w:pStyle w:val="ListBullet"/>
      </w:pPr>
      <w:r>
        <w:t>É urgente! A ouvidoria confirmou um valor incorreto e preciso que seja ajustado logo.</w:t>
      </w:r>
    </w:p>
    <w:p>
      <w:pPr>
        <w:pStyle w:val="ListBullet"/>
      </w:pPr>
      <w:r>
        <w:t>Como faço para solicitar um acerto financeiro relacionado a uma demanda jurídica?</w:t>
      </w:r>
    </w:p>
    <w:p>
      <w:pPr>
        <w:pStyle w:val="ListBullet"/>
      </w:pPr>
      <w:r>
        <w:t>Queria resolver um problema de valor na fatura que veio de uma queixa que fiz.</w:t>
      </w:r>
    </w:p>
    <w:p>
      <w:pPr>
        <w:pStyle w:val="ListBullet"/>
      </w:pPr>
      <w:r>
        <w:t>Tem como arrumar um erro no financeiro que foi por causa de uma reclamação no Procon?</w:t>
      </w:r>
    </w:p>
    <w:p>
      <w:r>
        <w:t>---</w:t>
      </w:r>
    </w:p>
    <w:p>
      <w:pPr>
        <w:pStyle w:val="Heading2"/>
      </w:pPr>
      <w:r>
        <w:t>Análise de Processos, Indicadores e Melhorias</w:t>
      </w:r>
    </w:p>
    <w:p>
      <w:r>
        <w:rPr>
          <w:b/>
        </w:rPr>
        <w:t xml:space="preserve">Link: </w:t>
      </w:r>
      <w:r>
        <w:t>https://portal-vitru.sydle.com/servicos++gestao-de-servicos+analise-de-processos-indicadores-e-melhorias-csc+6830b9564c04c24d36228dd0</w:t>
      </w:r>
    </w:p>
    <w:p>
      <w:r>
        <w:rPr>
          <w:b/>
        </w:rPr>
        <w:t xml:space="preserve">Classificação: </w:t>
      </w:r>
      <w:r>
        <w:t>CSC / Gestão de Serviços</w:t>
      </w:r>
    </w:p>
    <w:p>
      <w:r>
        <w:rPr>
          <w:b/>
        </w:rPr>
        <w:t>Instrução para IA:</w:t>
        <w:br/>
      </w:r>
      <w:r>
        <w:t>Este canal é para solicitar análise e melhoria de processos, criação/desenvolvimento de novos fluxos de trabalho, desenvolvimento/manutenção de painéis (dashboards) e bots, e análise de dados para alunos e ADM das marcas Uniasselvi, Unicesumar e Vitru. NÃO usar para suporte técnico de sistemas, problemas com acesso ou hardware/software, ou solicitações que não envolvam análise, otimização ou desenvolvimento de ferramentas de automação/BI.</w:t>
      </w:r>
    </w:p>
    <w:p>
      <w:r>
        <w:rPr>
          <w:b/>
        </w:rPr>
        <w:t xml:space="preserve">Palavras-chave: </w:t>
      </w:r>
      <w:r>
        <w:t>Análise de Processos, Melhoria de Processos, Fluxos de Trabalho, Desenvolvimento de Fluxos, Painéis de Dados, Dashboards, Bots, Automação, Análise de Dados, Indicadores, Otimização, Eficiência, BI (Business Intelligence), Consultoria de Processos, Governança de Dados</w:t>
      </w:r>
    </w:p>
    <w:p>
      <w:r>
        <w:rPr>
          <w:b/>
        </w:rPr>
        <w:t>Exemplos de frases de usuário:</w:t>
      </w:r>
    </w:p>
    <w:p>
      <w:pPr>
        <w:pStyle w:val="ListBullet"/>
      </w:pPr>
      <w:r>
        <w:t>Preciso que vocês analisem o processo de matrícula, ele está muito demorado e com gargalos. Urgente!</w:t>
      </w:r>
    </w:p>
    <w:p>
      <w:pPr>
        <w:pStyle w:val="ListBullet"/>
      </w:pPr>
      <w:r>
        <w:t>Gostaria de solicitar a criação de um novo fluxo de aprovação para compras. Poderiam me ajudar?</w:t>
      </w:r>
    </w:p>
    <w:p>
      <w:pPr>
        <w:pStyle w:val="ListBullet"/>
      </w:pPr>
      <w:r>
        <w:t>Minha equipe precisa de um painel de indicadores para acompanhar as vendas diárias. Como faço para pedir um?</w:t>
      </w:r>
    </w:p>
    <w:p>
      <w:pPr>
        <w:pStyle w:val="ListBullet"/>
      </w:pPr>
      <w:r>
        <w:t>Tem como desenvolver um bot para automatizar o envio de e-mails de confirmação?</w:t>
      </w:r>
    </w:p>
    <w:p>
      <w:pPr>
        <w:pStyle w:val="ListBullet"/>
      </w:pPr>
      <w:r>
        <w:t>A gente está com um problema de dados inconsistentes e precisamos de uma análise aprofundada. É possível abrir um chamado aqui?</w:t>
      </w:r>
    </w:p>
    <w:p>
      <w:pPr>
        <w:pStyle w:val="ListBullet"/>
      </w:pPr>
      <w:r>
        <w:t>Queria ver se consigo uma consultoria para otimizar alguns passos do meu setor, a produtividade caiu bastante. É por aqui?</w:t>
      </w:r>
    </w:p>
    <w:p>
      <w:pPr>
        <w:pStyle w:val="ListBullet"/>
      </w:pPr>
      <w:r>
        <w:t>É possível fazer a manutenção de um dashboard que parou de funcionar corretamente?</w:t>
      </w:r>
    </w:p>
    <w:p>
      <w:pPr>
        <w:pStyle w:val="ListBullet"/>
      </w:pPr>
      <w:r>
        <w:t>Precisamos urgentemente de novas métricas e indicadores de desempenho para o setor de atendimento ao cliente, e também uma análise dos dados atuais.</w:t>
      </w:r>
    </w:p>
    <w:p>
      <w:r>
        <w:t>---</w:t>
      </w:r>
    </w:p>
    <w:p>
      <w:pPr>
        <w:pStyle w:val="Heading2"/>
      </w:pPr>
      <w:r>
        <w:t>Atualização de dados cadastrais e/ou dados bancários de fornecedor</w:t>
      </w:r>
    </w:p>
    <w:p>
      <w:r>
        <w:rPr>
          <w:b/>
        </w:rPr>
        <w:t xml:space="preserve">Link: </w:t>
      </w:r>
      <w:r>
        <w:t>https://portal-vitru.sydle.com/servicos++cadastro+atualiza-o-de-dados-cadastrais-e-ou-dados-banc-rios-de-fornecedor-protheu-s+67126ccae2513b145d1cd8c3</w:t>
      </w:r>
    </w:p>
    <w:p>
      <w:r>
        <w:rPr>
          <w:b/>
        </w:rPr>
        <w:t xml:space="preserve">Classificação: </w:t>
      </w:r>
      <w:r>
        <w:t>Financeiro / Pagamentos e Cadastros</w:t>
      </w:r>
    </w:p>
    <w:p>
      <w:r>
        <w:rPr>
          <w:b/>
        </w:rPr>
        <w:t>Instrução para IA:</w:t>
        <w:br/>
      </w:r>
      <w:r>
        <w:t>Este canal é para solicitações de alteração e atualização de dados cadastrais e/ou bancários de fornecedores que prestam serviços à Vitru, e também para atualização de dados bancários de alunos para reembolso (marcas Uniasselvi, Unicesumar, Vitru). NÃO DEVE SER USADO para atualização de dados de colaboradores, clientes (que não sejam alunos para reembolso), ou para assuntos não relacionados a cadastro de fornecedores ou reembolso de alunos.</w:t>
      </w:r>
    </w:p>
    <w:p>
      <w:r>
        <w:rPr>
          <w:b/>
        </w:rPr>
        <w:t xml:space="preserve">Palavras-chave: </w:t>
      </w:r>
      <w:r>
        <w:t>Atualizar fornecedor, Dados bancários, Alterar cadastro, Reembolso aluno, Informações PJ, Conta pagamento, Mudar fornecedor, Protheus, Dados Vitru, Unicesumar reembolso, Uniasselvi reembolso, Fornecedor PJ, Dados cadastrais, Cadastro banco, Trocar dados</w:t>
      </w:r>
    </w:p>
    <w:p>
      <w:r>
        <w:rPr>
          <w:b/>
        </w:rPr>
        <w:t>Exemplos de frases de usuário:</w:t>
      </w:r>
    </w:p>
    <w:p>
      <w:pPr>
        <w:pStyle w:val="ListBullet"/>
      </w:pPr>
      <w:r>
        <w:t>Preciso urgentemente atualizar os dados bancários de um fornecedor para um pagamento agendado.</w:t>
      </w:r>
    </w:p>
    <w:p>
      <w:pPr>
        <w:pStyle w:val="ListBullet"/>
      </w:pPr>
      <w:r>
        <w:t>Minha conta bancária para receber o reembolso da Uniasselvi mudou, como faço para atualizar?</w:t>
      </w:r>
    </w:p>
    <w:p>
      <w:pPr>
        <w:pStyle w:val="ListBullet"/>
      </w:pPr>
      <w:r>
        <w:t>Gostaria de alterar algumas informações no cadastro de um dos nossos fornecedores no sistema Protheus.</w:t>
      </w:r>
    </w:p>
    <w:p>
      <w:pPr>
        <w:pStyle w:val="ListBullet"/>
      </w:pPr>
      <w:r>
        <w:t>Sou aluno da Unicesumar e mudei de banco, preciso atualizar meus dados para futuros reembolsos.</w:t>
      </w:r>
    </w:p>
    <w:p>
      <w:pPr>
        <w:pStyle w:val="ListBullet"/>
      </w:pPr>
      <w:r>
        <w:t>Onde consigo solicitar a correção de dados cadastrais de um fornecedor da Vitru?</w:t>
      </w:r>
    </w:p>
    <w:p>
      <w:pPr>
        <w:pStyle w:val="ListBullet"/>
      </w:pPr>
      <w:r>
        <w:t>Quero mudar a conta bancária associada ao meu CPF para reembolso de despesas estudantis.</w:t>
      </w:r>
    </w:p>
    <w:p>
      <w:pPr>
        <w:pStyle w:val="ListBullet"/>
      </w:pPr>
      <w:r>
        <w:t>É possível atualizar os dados de contato e endereço de um fornecedor antigo?</w:t>
      </w:r>
    </w:p>
    <w:p>
      <w:r>
        <w:t>---</w:t>
      </w:r>
    </w:p>
    <w:p>
      <w:pPr>
        <w:pStyle w:val="Heading2"/>
      </w:pPr>
      <w:r>
        <w:t>Redefinição de senha (e-mail, Sydle, Mundo Azul)</w:t>
      </w:r>
    </w:p>
    <w:p>
      <w:r>
        <w:rPr>
          <w:b/>
        </w:rPr>
        <w:t xml:space="preserve">Link: </w:t>
      </w:r>
      <w:r>
        <w:t>https://portal-vitru.sydle.com/servicos++alteracao+redefinicao-de-senha-email-sydle-mundo-azul+66aa9b8b7b04ba5a33330e65</w:t>
      </w:r>
    </w:p>
    <w:p>
      <w:r>
        <w:rPr>
          <w:b/>
        </w:rPr>
        <w:t xml:space="preserve">Classificação: </w:t>
      </w:r>
      <w:r>
        <w:t>CSTI / SUPORTE</w:t>
      </w:r>
    </w:p>
    <w:p>
      <w:r>
        <w:rPr>
          <w:b/>
        </w:rPr>
        <w:t>Instrução para IA:</w:t>
        <w:br/>
      </w:r>
      <w:r>
        <w:t>Use este canal para redefinir ou alterar a senha do e-mail corporativo (Vitru, Uniasselvi, Unicesumar e terceiros). A redefinição de senha do e-mail corporativo também atualiza automaticamente a senha nos sistemas Sydle e Mundo Azul. NÃO use para redefinir senhas de outros sistemas que não sejam o e-mail corporativo ou os sistemas vinculados (Sydle, Mundo Azul). NÃO utilize para solicitações de primeiro acesso, problemas de login que não sejam senha esquecida, ou qualquer outro suporte técnico geral não relacionado à redefinição de senha.</w:t>
      </w:r>
    </w:p>
    <w:p>
      <w:r>
        <w:rPr>
          <w:b/>
        </w:rPr>
        <w:t xml:space="preserve">Palavras-chave: </w:t>
      </w:r>
      <w:r>
        <w:t>senha, redefinir, alterar senha, esqueci senha, problema login, acesso e-mail, senha corporativa, e-mail Vitru, e-mail Uniasselvi, e-mail Unicesumar, Sydle senha, Mundo Azul senha, código de acesso, recuperar senha, trocar senha</w:t>
      </w:r>
    </w:p>
    <w:p>
      <w:r>
        <w:rPr>
          <w:b/>
        </w:rPr>
        <w:t>Exemplos de frases de usuário:</w:t>
      </w:r>
    </w:p>
    <w:p>
      <w:pPr>
        <w:pStyle w:val="ListBullet"/>
      </w:pPr>
      <w:r>
        <w:t>Minha senha do e-mail expirou, preciso redefinir com urgência.</w:t>
      </w:r>
    </w:p>
    <w:p>
      <w:pPr>
        <w:pStyle w:val="ListBullet"/>
      </w:pPr>
      <w:r>
        <w:t>Esqueci minha senha do e-mail corporativo e não consigo acessar o Sydle, podem me ajudar?</w:t>
      </w:r>
    </w:p>
    <w:p>
      <w:pPr>
        <w:pStyle w:val="ListBullet"/>
      </w:pPr>
      <w:r>
        <w:t>Por favor, preciso de ajuda para trocar a senha do meu e-mail, não lembro qual é.</w:t>
      </w:r>
    </w:p>
    <w:p>
      <w:pPr>
        <w:pStyle w:val="ListBullet"/>
      </w:pPr>
      <w:r>
        <w:t>Estou com problemas para logar no Mundo Azul, acho que preciso resetar a senha do meu e-mail.</w:t>
      </w:r>
    </w:p>
    <w:p>
      <w:pPr>
        <w:pStyle w:val="ListBullet"/>
      </w:pPr>
      <w:r>
        <w:t>Gostaria de saber como faço para alterar a senha do meu e-mail Vitru.</w:t>
      </w:r>
    </w:p>
    <w:p>
      <w:pPr>
        <w:pStyle w:val="ListBullet"/>
      </w:pPr>
      <w:r>
        <w:t>É urgente! Não consigo entrar no meu e-mail e preciso redefinir a senha agora.</w:t>
      </w:r>
    </w:p>
    <w:p>
      <w:pPr>
        <w:pStyle w:val="ListBullet"/>
      </w:pPr>
      <w:r>
        <w:t>Preciso de um reset de senha para meu e-mail da Uniasselvi, o acesso está bloqueado.</w:t>
      </w:r>
    </w:p>
    <w:p>
      <w:pPr>
        <w:pStyle w:val="ListBullet"/>
      </w:pPr>
      <w:r>
        <w:t>Consegue me ajudar a recuperar o acesso ao meu e-mail corporativo, a senha não está funcionando.</w:t>
      </w:r>
    </w:p>
    <w:p>
      <w:r>
        <w:t>---</w:t>
      </w:r>
    </w:p>
    <w:p>
      <w:pPr>
        <w:pStyle w:val="Heading2"/>
      </w:pPr>
      <w:r>
        <w:t>Regularização de acesso no Mundo Az</w:t>
      </w:r>
    </w:p>
    <w:p>
      <w:r>
        <w:rPr>
          <w:b/>
        </w:rPr>
        <w:t xml:space="preserve">Link: </w:t>
      </w:r>
      <w:r>
        <w:t>https://portal-vitru.sydle.com/servicos++alteracao+regularizacao-de-acesso-no-mundo-azul+628631d3e0093d3e138d02d9</w:t>
      </w:r>
    </w:p>
    <w:p>
      <w:r>
        <w:rPr>
          <w:b/>
        </w:rPr>
        <w:t xml:space="preserve">Classificação: </w:t>
      </w:r>
      <w:r>
        <w:t>CSTI / SUPORTE</w:t>
      </w:r>
    </w:p>
    <w:p>
      <w:r>
        <w:rPr>
          <w:b/>
        </w:rPr>
        <w:t>Instrução para IA:</w:t>
        <w:br/>
      </w:r>
      <w:r>
        <w:t>Este canal destina-se exclusivamente a colaboradores de Polos Parceiros Unicesumar que precisam regularizar falhas de acesso ao sistema Mundo Azul, especificamente por duplicidade de CPF ou erros no login. NÃO utilize se você não é um colaborador de Polo Parceiro Unicesumar, se o problema de acesso não for no Mundo Azul, ou se a falha não estiver relacionada a duplicidade de CPF ou erro de login.</w:t>
      </w:r>
    </w:p>
    <w:p>
      <w:r>
        <w:rPr>
          <w:b/>
        </w:rPr>
        <w:t xml:space="preserve">Palavras-chave: </w:t>
      </w:r>
      <w:r>
        <w:t>Acesso Mundo Azul, Login Mundo Azul, Falha acesso, Duplicidade CPF, Regularizar acesso, Polos Parceiros Unicesumar, Erro login, Acesso colaborador, Sistema Mundo Azul, Dificuldade acesso, Resetar acesso, Entrar Mundo Azul, Unicesumar acesso, Corrigir acesso, Problema credencial</w:t>
      </w:r>
    </w:p>
    <w:p>
      <w:r>
        <w:rPr>
          <w:b/>
        </w:rPr>
        <w:t>Exemplos de frases de usuário:</w:t>
      </w:r>
    </w:p>
    <w:p>
      <w:pPr>
        <w:pStyle w:val="ListBullet"/>
      </w:pPr>
      <w:r>
        <w:t>Meu login no Mundo Azul não funciona, acho que meu CPF está duplicado, podem me ajudar?</w:t>
      </w:r>
    </w:p>
    <w:p>
      <w:pPr>
        <w:pStyle w:val="ListBullet"/>
      </w:pPr>
      <w:r>
        <w:t>Sou de um Polo Parceiro Unicesumar e não consigo acessar o sistema Mundo Azul, o que devo fazer?</w:t>
      </w:r>
    </w:p>
    <w:p>
      <w:pPr>
        <w:pStyle w:val="ListBullet"/>
      </w:pPr>
      <w:r>
        <w:t>Preciso regularizar meu acesso ao Mundo Azul urgentemente, está dando erro na hora de entrar!</w:t>
      </w:r>
    </w:p>
    <w:p>
      <w:pPr>
        <w:pStyle w:val="ListBullet"/>
      </w:pPr>
      <w:r>
        <w:t>Existe alguma maneira de corrigir meu problema de acesso no Mundo Azul? Eu sou de um polo parceiro.</w:t>
      </w:r>
    </w:p>
    <w:p>
      <w:pPr>
        <w:pStyle w:val="ListBullet"/>
      </w:pPr>
      <w:r>
        <w:t>Minha conta no Mundo Azul está com problemas de CPF duplicado, por favor, ajudem-me a resolver isso.</w:t>
      </w:r>
    </w:p>
    <w:p>
      <w:pPr>
        <w:pStyle w:val="ListBullet"/>
      </w:pPr>
      <w:r>
        <w:t>Não consigo logar no Mundo Azul, sou de um polo e preciso de suporte com meu acesso.</w:t>
      </w:r>
    </w:p>
    <w:p>
      <w:pPr>
        <w:pStyle w:val="ListBullet"/>
      </w:pPr>
      <w:r>
        <w:t>Estou com dificuldade para acessar o Mundo Azul, aparece uma mensagem de erro no login, podem verificar?</w:t>
      </w:r>
    </w:p>
    <w:p>
      <w:pPr>
        <w:pStyle w:val="ListBullet"/>
      </w:pPr>
      <w:r>
        <w:t>Meu acesso ao Mundo Azul está bloqueado por duplicidade de CPF, como faço para regularizar?</w:t>
      </w:r>
    </w:p>
    <w:p>
      <w:r>
        <w:t>---</w:t>
      </w:r>
    </w:p>
    <w:p>
      <w:pPr>
        <w:pStyle w:val="Heading2"/>
      </w:pPr>
      <w:r>
        <w:t>Suporte Vitru Academy</w:t>
      </w:r>
    </w:p>
    <w:p>
      <w:r>
        <w:rPr>
          <w:b/>
        </w:rPr>
        <w:t xml:space="preserve">Link: </w:t>
      </w:r>
      <w:r>
        <w:t>https://portal-vitru.sydle.com/servicos++dho+suporte-vitru-academy+68233ebb918d6f5730e809ec</w:t>
      </w:r>
    </w:p>
    <w:p>
      <w:r>
        <w:rPr>
          <w:b/>
        </w:rPr>
        <w:t xml:space="preserve">Classificação: </w:t>
      </w:r>
      <w:r>
        <w:t>CSC / Atendimento Administrativo</w:t>
      </w:r>
    </w:p>
    <w:p>
      <w:r>
        <w:rPr>
          <w:b/>
        </w:rPr>
        <w:t>Instrução para IA:</w:t>
        <w:br/>
      </w:r>
      <w:r>
        <w:t>Este canal oferece suporte para resolver problemas de inconsistência no cadastro ou erros de acesso à plataforma Vitru Academy, que atende às marcas Uniasselvi, Unicesumar e Vitru. NÃO USE este canal para dúvidas sobre conteúdo de cursos, problemas técnicos em outras plataformas ou solicitações que não estejam diretamente ligadas a falhas de login ou registro na Vitru Academy.</w:t>
      </w:r>
    </w:p>
    <w:p>
      <w:r>
        <w:rPr>
          <w:b/>
        </w:rPr>
        <w:t xml:space="preserve">Palavras-chave: </w:t>
      </w:r>
      <w:r>
        <w:t>Vitru Academy, Acesso Vitru, Login Vitru, Problema de acesso, Erro de cadastro, Uniasselvi, Unicesumar, Vitru, Suporte plataforma, Dificuldade de login, Reset de senha Vitru, Conta Vitru, Plataforma de ensino, Atendimento Vitru, Falha de acesso</w:t>
      </w:r>
    </w:p>
    <w:p>
      <w:r>
        <w:rPr>
          <w:b/>
        </w:rPr>
        <w:t>Exemplos de frases de usuário:</w:t>
      </w:r>
    </w:p>
    <w:p>
      <w:pPr>
        <w:pStyle w:val="ListBullet"/>
      </w:pPr>
      <w:r>
        <w:t>Não estou conseguindo acessar a plataforma Vitru Academy, sempre dá erro no meu login. Podem me ajudar?</w:t>
      </w:r>
    </w:p>
    <w:p>
      <w:pPr>
        <w:pStyle w:val="ListBullet"/>
      </w:pPr>
      <w:r>
        <w:t>Meu cadastro na Vitru Academy está com algum problema, não consigo entrar. Preciso de suporte urgente!</w:t>
      </w:r>
    </w:p>
    <w:p>
      <w:pPr>
        <w:pStyle w:val="ListBullet"/>
      </w:pPr>
      <w:r>
        <w:t>Estou tentando entrar na Uniasselvi pela Vitru Academy mas a senha não funciona. O que eu faço?</w:t>
      </w:r>
    </w:p>
    <w:p>
      <w:pPr>
        <w:pStyle w:val="ListBullet"/>
      </w:pPr>
      <w:r>
        <w:t>Minha conta da Unicesumar na Vitru Academy está bloqueada, como faço para reativar?</w:t>
      </w:r>
    </w:p>
    <w:p>
      <w:pPr>
        <w:pStyle w:val="ListBullet"/>
      </w:pPr>
      <w:r>
        <w:t>Tive um problema ao me cadastrar na Vitru Academy e agora não consigo completar meu acesso. Podem verificar?</w:t>
      </w:r>
    </w:p>
    <w:p>
      <w:pPr>
        <w:pStyle w:val="ListBullet"/>
      </w:pPr>
      <w:r>
        <w:t>Preciso de ajuda com o acesso à Vitru Academy. Não consigo logar, está dando um erro genérico.</w:t>
      </w:r>
    </w:p>
    <w:p>
      <w:r>
        <w:t>---</w:t>
      </w:r>
    </w:p>
    <w:p>
      <w:pPr>
        <w:pStyle w:val="Heading2"/>
      </w:pPr>
      <w:r>
        <w:t>Avaliação de experiência - 40 d</w:t>
      </w:r>
    </w:p>
    <w:p>
      <w:r>
        <w:rPr>
          <w:b/>
        </w:rPr>
        <w:t xml:space="preserve">Link: </w:t>
      </w:r>
      <w:r>
        <w:t>https://portal-vitru.sydle.com/servicos++dho+avaliacao-de-experiencia-40-dias+636af4d04e2d7e2596d365ca</w:t>
      </w:r>
    </w:p>
    <w:p>
      <w:r>
        <w:rPr>
          <w:b/>
        </w:rPr>
        <w:t xml:space="preserve">Classificação: </w:t>
      </w:r>
      <w:r>
        <w:t>Gente e Cultura / Período de Experiência</w:t>
      </w:r>
    </w:p>
    <w:p>
      <w:r>
        <w:rPr>
          <w:b/>
        </w:rPr>
        <w:t>Instrução para IA:</w:t>
        <w:br/>
      </w:r>
      <w:r>
        <w:t>Este canal é usado para solicitar a avaliação e feedback dos 40 dias de experiência de novos colaboradores. NÃO O UTILIZE NO MOMENTO, pois está em atualização e indisponível, com o fluxo de avaliação ainda em estruturação.</w:t>
      </w:r>
    </w:p>
    <w:p>
      <w:r>
        <w:rPr>
          <w:b/>
        </w:rPr>
        <w:t xml:space="preserve">Palavras-chave: </w:t>
      </w:r>
      <w:r>
        <w:t>Avaliação de experiência, Feedback colaborador, 40 dias de experiência, Avaliação novos contratados, Período probatório, Feedback inicial, Desempenho de colaborador, RH, Gestão de pessoas, DHO, Cultura organizacional, Recém-contratado, Solicitação feedback, Avaliação funcional, Onboarding avaliação</w:t>
      </w:r>
    </w:p>
    <w:p>
      <w:r>
        <w:rPr>
          <w:b/>
        </w:rPr>
        <w:t>Exemplos de frases de usuário:</w:t>
      </w:r>
    </w:p>
    <w:p>
      <w:pPr>
        <w:pStyle w:val="ListBullet"/>
      </w:pPr>
      <w:r>
        <w:t>Preciso solicitar a avaliação de experiência de 40 dias de um novo funcionário.</w:t>
      </w:r>
    </w:p>
    <w:p>
      <w:pPr>
        <w:pStyle w:val="ListBullet"/>
      </w:pPr>
      <w:r>
        <w:t>Como faço para pedir o feedback do período de experiência de um colega?</w:t>
      </w:r>
    </w:p>
    <w:p>
      <w:pPr>
        <w:pStyle w:val="ListBullet"/>
      </w:pPr>
      <w:r>
        <w:t>Queria agendar a avaliação de 40 dias de um colaborador que entrou recentemente.</w:t>
      </w:r>
    </w:p>
    <w:p>
      <w:pPr>
        <w:pStyle w:val="ListBullet"/>
      </w:pPr>
      <w:r>
        <w:t>É possível enviar a solicitação para avaliar o desempenho de um recém-contratado?</w:t>
      </w:r>
    </w:p>
    <w:p>
      <w:pPr>
        <w:pStyle w:val="ListBullet"/>
      </w:pPr>
      <w:r>
        <w:t>Onde eu consigo pedir a avaliação de experiência de 40 dias para meu time?</w:t>
      </w:r>
    </w:p>
    <w:p>
      <w:pPr>
        <w:pStyle w:val="ListBullet"/>
      </w:pPr>
      <w:r>
        <w:t>Necessito solicitar o feedback do período probatório de um funcionário que está há 40 dias na empresa.</w:t>
      </w:r>
    </w:p>
    <w:p>
      <w:r>
        <w:t>---</w:t>
      </w:r>
    </w:p>
    <w:p>
      <w:pPr>
        <w:pStyle w:val="Heading2"/>
      </w:pPr>
      <w:r>
        <w:t>Avaliação de experiência - 90 d</w:t>
      </w:r>
    </w:p>
    <w:p>
      <w:r>
        <w:rPr>
          <w:b/>
        </w:rPr>
        <w:t xml:space="preserve">Link: </w:t>
      </w:r>
      <w:r>
        <w:t>https://portal-vitru.sydle.com/servicos++dho+avaliacao-de-experiencia-90-dias+636af4d44e2d7e2596d67673</w:t>
      </w:r>
    </w:p>
    <w:p>
      <w:r>
        <w:rPr>
          <w:b/>
        </w:rPr>
        <w:t xml:space="preserve">Classificação: </w:t>
      </w:r>
      <w:r>
        <w:t>Gente e Cultura / Ecos</w:t>
      </w:r>
    </w:p>
    <w:p>
      <w:r>
        <w:rPr>
          <w:b/>
        </w:rPr>
        <w:t>Instrução para IA:</w:t>
        <w:br/>
      </w:r>
      <w:r>
        <w:t>Este canal é destinado para solicitações de avaliação e feedback do período de experiência de novos colaboradores (90 dias). NÃO DEVE SER UTILIZADO no momento, pois o serviço está em atualização e não está disponível para uso.</w:t>
      </w:r>
    </w:p>
    <w:p>
      <w:r>
        <w:rPr>
          <w:b/>
        </w:rPr>
        <w:t xml:space="preserve">Palavras-chave: </w:t>
      </w:r>
      <w:r>
        <w:t>Avaliação de experiência, Feedback 90 dias, Novos colaboradores, Período de experiência, Contrato de experiência, Avaliação de desempenho, Onboarding, RH, Recursos Humanos, DHO, Gente e Cultura, Desenvolvimento Humano, Desempenho colaborador, Integração de novos, Acompanhamento período experimental</w:t>
      </w:r>
    </w:p>
    <w:p>
      <w:r>
        <w:rPr>
          <w:b/>
        </w:rPr>
        <w:t>Exemplos de frases de usuário:</w:t>
      </w:r>
    </w:p>
    <w:p>
      <w:pPr>
        <w:pStyle w:val="ListBullet"/>
      </w:pPr>
      <w:r>
        <w:t>Preciso solicitar a avaliação de experiência de um colaborador que completou 90 dias.</w:t>
      </w:r>
    </w:p>
    <w:p>
      <w:pPr>
        <w:pStyle w:val="ListBullet"/>
      </w:pPr>
      <w:r>
        <w:t>Como faço para enviar o feedback do meu período de experiência?</w:t>
      </w:r>
    </w:p>
    <w:p>
      <w:pPr>
        <w:pStyle w:val="ListBullet"/>
      </w:pPr>
      <w:r>
        <w:t>Gostaria de agendar a avaliação de 90 dias para um novo integrante da equipe.</w:t>
      </w:r>
    </w:p>
    <w:p>
      <w:pPr>
        <w:pStyle w:val="ListBullet"/>
      </w:pPr>
      <w:r>
        <w:t>Onde consigo o formulário para a avaliação de experiência de 40 dias?</w:t>
      </w:r>
    </w:p>
    <w:p>
      <w:pPr>
        <w:pStyle w:val="ListBullet"/>
      </w:pPr>
      <w:r>
        <w:t>Minha avaliação de experiência já está disponível? Já se passaram 90 dias.</w:t>
      </w:r>
    </w:p>
    <w:p>
      <w:pPr>
        <w:pStyle w:val="ListBullet"/>
      </w:pPr>
      <w:r>
        <w:t>Preciso fazer a avaliação de um colega que está em período de experiência.</w:t>
      </w:r>
    </w:p>
    <w:p>
      <w:pPr>
        <w:pStyle w:val="ListBullet"/>
      </w:pPr>
      <w:r>
        <w:t>Qual o processo para avaliar um novo funcionário após os primeiros meses?</w:t>
      </w:r>
    </w:p>
    <w:p>
      <w:pPr>
        <w:pStyle w:val="ListBullet"/>
      </w:pPr>
      <w:r>
        <w:t>Quero saber sobre a avaliação do meu período probatório.</w:t>
      </w:r>
    </w:p>
    <w:p>
      <w:r>
        <w:t>---</w:t>
      </w:r>
    </w:p>
    <w:p>
      <w:pPr>
        <w:pStyle w:val="Heading2"/>
      </w:pPr>
      <w:r>
        <w:t>Abertura / revisão de questões</w:t>
      </w:r>
    </w:p>
    <w:p>
      <w:r>
        <w:rPr>
          <w:b/>
        </w:rPr>
        <w:t xml:space="preserve">Link: </w:t>
      </w:r>
      <w:r>
        <w:t>https://portal-vitru.sydle.com/servicos++vitru-pedagogico+abertura-revisao-de-questoes+636af1e8b57f6365c743e087</w:t>
      </w:r>
    </w:p>
    <w:p>
      <w:r>
        <w:rPr>
          <w:b/>
        </w:rPr>
        <w:t xml:space="preserve">Classificação: </w:t>
      </w:r>
      <w:r>
        <w:t>EDTECH / Estratégia Educacional e Inovação Acadêmica</w:t>
      </w:r>
    </w:p>
    <w:p>
      <w:r>
        <w:rPr>
          <w:b/>
        </w:rPr>
        <w:t>Instrução para IA:</w:t>
        <w:br/>
      </w:r>
      <w:r>
        <w:t>Utilize este canal para solicitar a revisão ortogramatical de questões existentes ou a abertura de novas questões para edição de conteúdo, focando nas marcas Uniasselvi, Unicesumar e Vitru. NÃO UTILIZE para dúvidas sobre notas, problemas técnicos com plataformas de ensino, solicitação de serviços administrativos, financeiros ou qualquer demanda que não envolva a criação, edição ou revisão de questões didáticas e seu conteúdo.</w:t>
      </w:r>
    </w:p>
    <w:p>
      <w:r>
        <w:rPr>
          <w:b/>
        </w:rPr>
        <w:t xml:space="preserve">Palavras-chave: </w:t>
      </w:r>
      <w:r>
        <w:t>Abertura de questão, Revisão de questão, Correção ortogramatical, Edição de conteúdo, Questões de prova, Material didático, Uniasselvi, Unicesumar, Vitru, Estratégia Educacional, Inovação Acadêmica, Elaboração de item, Ajuste de texto, Banco de questões, Pedagogia</w:t>
      </w:r>
    </w:p>
    <w:p>
      <w:r>
        <w:rPr>
          <w:b/>
        </w:rPr>
        <w:t>Exemplos de frases de usuário:</w:t>
      </w:r>
    </w:p>
    <w:p>
      <w:pPr>
        <w:pStyle w:val="ListBullet"/>
      </w:pPr>
      <w:r>
        <w:t>Gostaria de solicitar a revisão ortogramatical de algumas questões para a próxima prova.</w:t>
      </w:r>
    </w:p>
    <w:p>
      <w:pPr>
        <w:pStyle w:val="ListBullet"/>
      </w:pPr>
      <w:r>
        <w:t>Preciso abrir novas questões para o material didático da Unicesumar, como faço?</w:t>
      </w:r>
    </w:p>
    <w:p>
      <w:pPr>
        <w:pStyle w:val="ListBullet"/>
      </w:pPr>
      <w:r>
        <w:t>Tem como revisar o conteúdo desta questão? Acredito que tem um erro de digitação.</w:t>
      </w:r>
    </w:p>
    <w:p>
      <w:pPr>
        <w:pStyle w:val="ListBullet"/>
      </w:pPr>
      <w:r>
        <w:t>Minha equipe precisa de ajuda para elaborar novos itens para o banco de questões da Uniasselvi, é por aqui?</w:t>
      </w:r>
    </w:p>
    <w:p>
      <w:pPr>
        <w:pStyle w:val="ListBullet"/>
      </w:pPr>
      <w:r>
        <w:t>É urgente! Precisamos de uma revisão rápida nestas questões antes da publicação.</w:t>
      </w:r>
    </w:p>
    <w:p>
      <w:pPr>
        <w:pStyle w:val="ListBullet"/>
      </w:pPr>
      <w:r>
        <w:t>Quero pedir a abertura de um lote de questões para edição de conteúdo para a plataforma Vitru.</w:t>
      </w:r>
    </w:p>
    <w:p>
      <w:pPr>
        <w:pStyle w:val="ListBullet"/>
      </w:pPr>
      <w:r>
        <w:t>Poderiam verificar a clareza e correção textual destas questões que preparei?</w:t>
      </w:r>
    </w:p>
    <w:p>
      <w:pPr>
        <w:pStyle w:val="ListBullet"/>
      </w:pPr>
      <w:r>
        <w:t>Preciso de uma análise de conteúdo para as questões do meu curso, por favor.</w:t>
      </w:r>
    </w:p>
    <w:p>
      <w:r>
        <w:t>---</w:t>
      </w:r>
    </w:p>
    <w:p>
      <w:pPr>
        <w:pStyle w:val="Heading2"/>
      </w:pPr>
      <w:r>
        <w:t>Diagramação - alterar conteúdo - livro didático - Ed</w:t>
      </w:r>
    </w:p>
    <w:p>
      <w:r>
        <w:rPr>
          <w:b/>
        </w:rPr>
        <w:t xml:space="preserve">Link: </w:t>
      </w:r>
      <w:r>
        <w:t>https://portal-vitru.sydle.com/servicos++vitru-pedagogico+diagramacao-alterar-conteudo-livro-didatico+636af200b57f6365c7548482</w:t>
      </w:r>
    </w:p>
    <w:p>
      <w:r>
        <w:rPr>
          <w:b/>
        </w:rPr>
        <w:t xml:space="preserve">Classificação: </w:t>
      </w:r>
      <w:r>
        <w:t>EDTECH / Conteúdo Didático</w:t>
      </w:r>
    </w:p>
    <w:p>
      <w:r>
        <w:rPr>
          <w:b/>
        </w:rPr>
        <w:t>Instrução para IA:</w:t>
        <w:br/>
      </w:r>
      <w:r>
        <w:t>Este canal é para solicitar pequenas correções e ajustes pontuais em livros ou materiais didáticos já existentes produzidos pela EdTech, sem alterar a identidade do material. NÃO USE para solicitar grandes alterações de conteúdo, criação de novos materiais ou mudanças na identidade visual do material.</w:t>
      </w:r>
    </w:p>
    <w:p>
      <w:r>
        <w:rPr>
          <w:b/>
        </w:rPr>
        <w:t xml:space="preserve">Palavras-chave: </w:t>
      </w:r>
      <w:r>
        <w:t>diagramação, correção livro, ajuste didático, alterar conteúdo, revisão material, erro livro, pedir ajuste, conteúdo EdTech, livro didático, produção digital, retoque material, consertar livro, material instrucional, ajustes pontuais, edição de conteúdo</w:t>
      </w:r>
    </w:p>
    <w:p>
      <w:r>
        <w:rPr>
          <w:b/>
        </w:rPr>
        <w:t>Exemplos de frases de usuário:</w:t>
      </w:r>
    </w:p>
    <w:p>
      <w:pPr>
        <w:pStyle w:val="ListBullet"/>
      </w:pPr>
      <w:r>
        <w:t>Preciso corrigir um erro na página 35 do livro de Biologia, é só uma palavra.</w:t>
      </w:r>
    </w:p>
    <w:p>
      <w:pPr>
        <w:pStyle w:val="ListBullet"/>
      </w:pPr>
      <w:r>
        <w:t>O material de apoio do curso de Marketing tem um número errado, podem ajustar, por favor?</w:t>
      </w:r>
    </w:p>
    <w:p>
      <w:pPr>
        <w:pStyle w:val="ListBullet"/>
      </w:pPr>
      <w:r>
        <w:t>Identifiquei uma vírgula fora do lugar no e-book de Algoritmos, como faço para pedir a correção?</w:t>
      </w:r>
    </w:p>
    <w:p>
      <w:pPr>
        <w:pStyle w:val="ListBullet"/>
      </w:pPr>
      <w:r>
        <w:t>Será que consigo solicitar um ajuste na diagramação do capítulo 5 do livro de História, tem um espaço a mais?</w:t>
      </w:r>
    </w:p>
    <w:p>
      <w:pPr>
        <w:pStyle w:val="ListBullet"/>
      </w:pPr>
      <w:r>
        <w:t>É urgente! Tem um dado incorreto no nosso livro, precisamos alterar hoje, onde abro o chamado?</w:t>
      </w:r>
    </w:p>
    <w:p>
      <w:pPr>
        <w:pStyle w:val="ListBullet"/>
      </w:pPr>
      <w:r>
        <w:t>Gostaria de pedir uma pequena alteração no texto de um material didático produzido pela EdTech.</w:t>
      </w:r>
    </w:p>
    <w:p>
      <w:pPr>
        <w:pStyle w:val="ListBullet"/>
      </w:pPr>
      <w:r>
        <w:t>Como faço para solicitar a edição de conteúdo de um livro da Uniasselvi?</w:t>
      </w:r>
    </w:p>
    <w:p>
      <w:pPr>
        <w:pStyle w:val="ListBullet"/>
      </w:pPr>
      <w:r>
        <w:t>Encontrei um erro de digitação no material de português, preciso que corrijam.</w:t>
      </w:r>
    </w:p>
    <w:p>
      <w:r>
        <w:t>---</w:t>
      </w:r>
    </w:p>
    <w:p>
      <w:pPr>
        <w:pStyle w:val="Heading2"/>
      </w:pPr>
      <w:r>
        <w:t>Diagramação - outros - Edte</w:t>
      </w:r>
    </w:p>
    <w:p>
      <w:r>
        <w:rPr>
          <w:b/>
        </w:rPr>
        <w:t xml:space="preserve">Link: </w:t>
      </w:r>
      <w:r>
        <w:t>https://portal-vitru.sydle.com/servicos++vitru-pedagogico+diagramacao-outros+636af204b57f6365c75acef6</w:t>
      </w:r>
    </w:p>
    <w:p>
      <w:r>
        <w:rPr>
          <w:b/>
        </w:rPr>
        <w:t xml:space="preserve">Classificação: </w:t>
      </w:r>
      <w:r>
        <w:t>EDTECH / Produção</w:t>
      </w:r>
    </w:p>
    <w:p>
      <w:r>
        <w:rPr>
          <w:b/>
        </w:rPr>
        <w:t>Instrução para IA:</w:t>
        <w:br/>
      </w:r>
      <w:r>
        <w:t>Este canal é para solicitações de suporte gráfico especializado, como a elaboração de manuais, revistas, catálogos e outros projetos visuais para as marcas Uniasselvi, Unicesumar e Vitru. Não utilize este canal para demandas de TI geral, suporte a sistemas, ou solicitações que não envolvam design gráfico ou projetos visuais, nem para outras marcas que não sejam Uniasselvi, Unicesumar ou Vitru.</w:t>
      </w:r>
    </w:p>
    <w:p>
      <w:r>
        <w:rPr>
          <w:b/>
        </w:rPr>
        <w:t xml:space="preserve">Palavras-chave: </w:t>
      </w:r>
      <w:r>
        <w:t>Diagramação, Layout, Design gráfico, Arte final, Manual, Revista, Publicação, Projeto visual, Suporte gráfico, Edição, Formatação, Material didático, Uniasselvi, Unicesumar, Vitru</w:t>
      </w:r>
    </w:p>
    <w:p>
      <w:r>
        <w:rPr>
          <w:b/>
        </w:rPr>
        <w:t>Exemplos de frases de usuário:</w:t>
      </w:r>
    </w:p>
    <w:p>
      <w:pPr>
        <w:pStyle w:val="ListBullet"/>
      </w:pPr>
      <w:r>
        <w:t>Preciso de ajuda urgente para diagramar um novo manual de instrução, o prazo está bem apertado.</w:t>
      </w:r>
    </w:p>
    <w:p>
      <w:pPr>
        <w:pStyle w:val="ListBullet"/>
      </w:pPr>
      <w:r>
        <w:t>Gostaria de solicitar a criação de uma revista para um evento da Uniasselvi, vocês podem me auxiliar?</w:t>
      </w:r>
    </w:p>
    <w:p>
      <w:pPr>
        <w:pStyle w:val="ListBullet"/>
      </w:pPr>
      <w:r>
        <w:t>Estou com um projeto visual em andamento e preciso de suporte para o layout, podem me atender?</w:t>
      </w:r>
    </w:p>
    <w:p>
      <w:pPr>
        <w:pStyle w:val="ListBullet"/>
      </w:pPr>
      <w:r>
        <w:t>Quero desenvolver um material didático para a Unicesumar, quem pode diagramar isso para mim?</w:t>
      </w:r>
    </w:p>
    <w:p>
      <w:pPr>
        <w:pStyle w:val="ListBullet"/>
      </w:pPr>
      <w:r>
        <w:t>Dá pra dar uma força aqui na edição de um catálogo novo da Vitru? O design está complicado.</w:t>
      </w:r>
    </w:p>
    <w:p>
      <w:pPr>
        <w:pStyle w:val="ListBullet"/>
      </w:pPr>
      <w:r>
        <w:t>Preciso formatar um documento extenso com gráficos e imagens, vocês fazem esse tipo de serviço?</w:t>
      </w:r>
    </w:p>
    <w:p>
      <w:pPr>
        <w:pStyle w:val="ListBullet"/>
      </w:pPr>
      <w:r>
        <w:t>Gostaria de um orçamento para a diagramação de um livreto, qual o procedimento?</w:t>
      </w:r>
    </w:p>
    <w:p>
      <w:pPr>
        <w:pStyle w:val="ListBullet"/>
      </w:pPr>
      <w:r>
        <w:t>Tenho um projeto de comunicação visual e preciso de alguém para criar a arte, podem me ajudar?</w:t>
      </w:r>
    </w:p>
    <w:p>
      <w:r>
        <w:t>---</w:t>
      </w:r>
    </w:p>
    <w:p>
      <w:pPr>
        <w:pStyle w:val="Heading2"/>
      </w:pPr>
      <w:r>
        <w:t>Revisão gramatical - Edtec</w:t>
      </w:r>
    </w:p>
    <w:p>
      <w:r>
        <w:rPr>
          <w:b/>
        </w:rPr>
        <w:t xml:space="preserve">Link: </w:t>
      </w:r>
      <w:r>
        <w:t>https://portal-vitru.sydle.com/servicos++vitru-pedagogico+solicitacao-de-revisao-gramatical+636af214b57f6365c76140f9</w:t>
      </w:r>
    </w:p>
    <w:p>
      <w:r>
        <w:rPr>
          <w:b/>
        </w:rPr>
        <w:t xml:space="preserve">Classificação: </w:t>
      </w:r>
      <w:r>
        <w:t>EDTECH / Estratégia Educacional e Inovação Acadêmica</w:t>
      </w:r>
    </w:p>
    <w:p>
      <w:r>
        <w:rPr>
          <w:b/>
        </w:rPr>
        <w:t>Instrução para IA:</w:t>
        <w:br/>
      </w:r>
      <w:r>
        <w:t>Este canal é destinado à solicitação de revisão ortográfica e gramatical de materiais didáticos exclusivos das marcas Uniasselvi, Unicesumar e Vitru. NÃO UTILIZAR para revisão de documentos não-didáticos, para solicitações que não envolvam correção gramatical/ortográfica, ou para materiais que não pertençam às marcas mencionadas.</w:t>
      </w:r>
    </w:p>
    <w:p>
      <w:r>
        <w:rPr>
          <w:b/>
        </w:rPr>
        <w:t xml:space="preserve">Palavras-chave: </w:t>
      </w:r>
      <w:r>
        <w:t>Revisão gramatical, Ortografia, Material didático, Conteúdo educacional, Edtec, Corrigir texto, Gramática, Livro didático, Apostila, Revisar português, Acordo ortográfico, Edição de texto, Uniasselvi, Unicesumar, Vitru</w:t>
      </w:r>
    </w:p>
    <w:p>
      <w:r>
        <w:rPr>
          <w:b/>
        </w:rPr>
        <w:t>Exemplos de frases de usuário:</w:t>
      </w:r>
    </w:p>
    <w:p>
      <w:pPr>
        <w:pStyle w:val="ListBullet"/>
      </w:pPr>
      <w:r>
        <w:t>Preciso de uma revisão gramatical urgente para o material didático da disciplina de matemática. O prazo está apertado!</w:t>
      </w:r>
    </w:p>
    <w:p>
      <w:pPr>
        <w:pStyle w:val="ListBullet"/>
      </w:pPr>
      <w:r>
        <w:t>Gostaria de solicitar a correção ortográfica de um texto que será usado na Unicesumar. Como faço para submeter?</w:t>
      </w:r>
    </w:p>
    <w:p>
      <w:pPr>
        <w:pStyle w:val="ListBullet"/>
      </w:pPr>
      <w:r>
        <w:t>Minha apostila da Uniasselvi precisa ser revisada para evitar erros de português antes de ir para os alunos. Podem me ajudar?</w:t>
      </w:r>
    </w:p>
    <w:p>
      <w:pPr>
        <w:pStyle w:val="ListBullet"/>
      </w:pPr>
      <w:r>
        <w:t>Olá, estou com um documento importante para o grupo Vitru e preciso que ele seja verificado quanto à gramática e ortografia. É possível?</w:t>
      </w:r>
    </w:p>
    <w:p>
      <w:pPr>
        <w:pStyle w:val="ListBullet"/>
      </w:pPr>
      <w:r>
        <w:t>Onde eu peço para revisar o material de um curso novo? Quero que fique impecável na escrita.</w:t>
      </w:r>
    </w:p>
    <w:p>
      <w:pPr>
        <w:pStyle w:val="ListBullet"/>
      </w:pPr>
      <w:r>
        <w:t>Preciso que alguém revise a escrita de um texto educacional da Edtec. O conteúdo está bom, mas a gramática pode melhorar.</w:t>
      </w:r>
    </w:p>
    <w:p>
      <w:r>
        <w:t>---</w:t>
      </w:r>
    </w:p>
    <w:p>
      <w:pPr>
        <w:pStyle w:val="Heading2"/>
      </w:pPr>
      <w:r>
        <w:t>Masterclass - Edtech</w:t>
      </w:r>
    </w:p>
    <w:p>
      <w:r>
        <w:rPr>
          <w:b/>
        </w:rPr>
        <w:t xml:space="preserve">Link: </w:t>
      </w:r>
      <w:r>
        <w:t>https://portal-vitru.sydle.com/servicos++vitru-pedagogico+solicitacao-masterclass-edtech+6377f1c8a49f6119b5a87d30</w:t>
      </w:r>
    </w:p>
    <w:p>
      <w:r>
        <w:rPr>
          <w:b/>
        </w:rPr>
        <w:t xml:space="preserve">Classificação: </w:t>
      </w:r>
      <w:r>
        <w:t>EDTECH / Gestão de Conteúdo Masterclass</w:t>
      </w:r>
    </w:p>
    <w:p>
      <w:r>
        <w:rPr>
          <w:b/>
        </w:rPr>
        <w:t>Instrução para IA:</w:t>
        <w:br/>
      </w:r>
      <w:r>
        <w:t>Este canal é destinado à criação, revisão e publicação de comunicados e avisos sobre iniciativas Masterclass para as marcas Uniasselvi, Unicesumar e Vitru, gerenciadas pela área de Estratégia Educacional e Inovação Acadêmica. Não deve ser usado para solicitações de suporte técnico, dúvidas gerais sobre cursos, problemas de acesso a plataformas, ou demandas que não sejam relativas a comunicados de Masterclass ou outras iniciativas educacionais não gerenciadas pela área mencionada.</w:t>
      </w:r>
    </w:p>
    <w:p>
      <w:r>
        <w:rPr>
          <w:b/>
        </w:rPr>
        <w:t xml:space="preserve">Palavras-chave: </w:t>
      </w:r>
      <w:r>
        <w:t>Masterclass, Edtech, Comunicados, Avisos, Publicação, Criação, Revisão, Iniciativas, Uniasselvi, Unicesumar, Vitru, Estratégia Educacional, Inovação Acadêmica, Divulgação, Conteúdo</w:t>
      </w:r>
    </w:p>
    <w:p>
      <w:r>
        <w:rPr>
          <w:b/>
        </w:rPr>
        <w:t>Exemplos de frases de usuário:</w:t>
      </w:r>
    </w:p>
    <w:p>
      <w:pPr>
        <w:pStyle w:val="ListBullet"/>
      </w:pPr>
      <w:r>
        <w:t>Preciso que publiquem um aviso sobre a próxima Masterclass urgente para hoje.</w:t>
      </w:r>
    </w:p>
    <w:p>
      <w:pPr>
        <w:pStyle w:val="ListBullet"/>
      </w:pPr>
      <w:r>
        <w:t>Gostaria de criar um comunicado para divulgar nossa nova iniciativa Edtech da Uniasselvi, me ajudem a elaborar o texto?</w:t>
      </w:r>
    </w:p>
    <w:p>
      <w:pPr>
        <w:pStyle w:val="ListBullet"/>
      </w:pPr>
      <w:r>
        <w:t>Por favor, revisem o material que preparei para o evento Masterclass da Vitru e agendem a publicação para semana que vem.</w:t>
      </w:r>
    </w:p>
    <w:p>
      <w:pPr>
        <w:pStyle w:val="ListBullet"/>
      </w:pPr>
      <w:r>
        <w:t>Como faço para solicitar a criação de um anúncio sobre uma Masterclass do Unicesumar, quero atingir muitos alunos.</w:t>
      </w:r>
    </w:p>
    <w:p>
      <w:pPr>
        <w:pStyle w:val="ListBullet"/>
      </w:pPr>
      <w:r>
        <w:t>Tenho um comunicado pronto sobre uma Masterclass, preciso de ajuda com a publicação no portal.</w:t>
      </w:r>
    </w:p>
    <w:p>
      <w:pPr>
        <w:pStyle w:val="ListBullet"/>
      </w:pPr>
      <w:r>
        <w:t>Estamos desenvolvendo uma nova Masterclass, preciso divulgar a programação o quanto antes.</w:t>
      </w:r>
    </w:p>
    <w:p>
      <w:pPr>
        <w:pStyle w:val="ListBullet"/>
      </w:pPr>
      <w:r>
        <w:t>É possível criar um aviso para informar sobre uma pequena alteração na agenda de uma Masterclass?</w:t>
      </w:r>
    </w:p>
    <w:p>
      <w:pPr>
        <w:pStyle w:val="ListBullet"/>
      </w:pPr>
      <w:r>
        <w:t>Quero solicitar a revisão final de um comunicado de Masterclass antes de colocarmos no ar, para garantir que não há erros.</w:t>
      </w:r>
    </w:p>
    <w:p>
      <w:r>
        <w:t>---</w:t>
      </w:r>
    </w:p>
    <w:p>
      <w:pPr>
        <w:pStyle w:val="Heading2"/>
      </w:pPr>
      <w:r>
        <w:t>Atualização de certificado digital para faturamento</w:t>
      </w:r>
    </w:p>
    <w:p>
      <w:r>
        <w:rPr>
          <w:b/>
        </w:rPr>
        <w:t xml:space="preserve">Link: </w:t>
      </w:r>
      <w:r>
        <w:t>https://portal-vitru.sydle.com/servicos++fiscal+atualizacao-de-certificado-digital-para-faturamento+636af13bb57f6365c7cfd1b0</w:t>
      </w:r>
    </w:p>
    <w:p>
      <w:r>
        <w:rPr>
          <w:b/>
        </w:rPr>
        <w:t xml:space="preserve">Classificação: </w:t>
      </w:r>
      <w:r>
        <w:t>Fiscal / Certificado Digital</w:t>
      </w:r>
    </w:p>
    <w:p>
      <w:r>
        <w:rPr>
          <w:b/>
        </w:rPr>
        <w:t>Instrução para IA:</w:t>
        <w:br/>
      </w:r>
      <w:r>
        <w:t>Este canal é para solicitar a atualização ou renovação de certificados digitais (e-CNPJ, e-CPF) utilizados para assinaturas jurídicas, acesso a sistemas governamentais, transações online seguras e transmissão de documentos/obrigações fiscais. NÃO o utilize para problemas de acesso a sistemas que não sejam relacionados diretamente ao certificado digital, dúvidas sobre o processo de faturamento em si (sem relação com o certificado), ou para suporte técnico geral de TI.</w:t>
      </w:r>
    </w:p>
    <w:p>
      <w:r>
        <w:rPr>
          <w:b/>
        </w:rPr>
        <w:t xml:space="preserve">Palavras-chave: </w:t>
      </w:r>
      <w:r>
        <w:t>Certificado digital, Atualização certificado, Renovação certificado, e-CNPJ, e-CPF, Assinatura eletrônica, Documento fiscal, Faturamento, Obrigações acessórias, Sistemas governamentais, Transações seguras, Validade jurídica, Credencial digital, Certificado expirado, Problema certificado</w:t>
      </w:r>
    </w:p>
    <w:p>
      <w:r>
        <w:rPr>
          <w:b/>
        </w:rPr>
        <w:t>Exemplos de frases de usuário:</w:t>
      </w:r>
    </w:p>
    <w:p>
      <w:pPr>
        <w:pStyle w:val="ListBullet"/>
      </w:pPr>
      <w:r>
        <w:t>Meu certificado digital para faturamento expirou e preciso renová-lo com urgência.</w:t>
      </w:r>
    </w:p>
    <w:p>
      <w:pPr>
        <w:pStyle w:val="ListBullet"/>
      </w:pPr>
      <w:r>
        <w:t>Como faço para atualizar o certificado que uso para emitir notas fiscais da Uniasselvi?</w:t>
      </w:r>
    </w:p>
    <w:p>
      <w:pPr>
        <w:pStyle w:val="ListBullet"/>
      </w:pPr>
      <w:r>
        <w:t>Preciso de ajuda para a renovação do e-CNPJ da empresa, ele vence em breve e não posso parar de faturar.</w:t>
      </w:r>
    </w:p>
    <w:p>
      <w:pPr>
        <w:pStyle w:val="ListBullet"/>
      </w:pPr>
      <w:r>
        <w:t>O certificado digital para assinatura de documentos fiscais não está funcionando, podem verificar isso por favor?</w:t>
      </w:r>
    </w:p>
    <w:p>
      <w:pPr>
        <w:pStyle w:val="ListBullet"/>
      </w:pPr>
      <w:r>
        <w:t>Gostaria de saber o procedimento para obter um novo certificado digital para as obrigações acessórias da Vitru.</w:t>
      </w:r>
    </w:p>
    <w:p>
      <w:pPr>
        <w:pStyle w:val="ListBullet"/>
      </w:pPr>
      <w:r>
        <w:t>Estou com problemas para acessar um sistema do governo com meu certificado, suspeito que precise ser atualizado. Podem me auxiliar?</w:t>
      </w:r>
    </w:p>
    <w:p>
      <w:pPr>
        <w:pStyle w:val="ListBullet"/>
      </w:pPr>
      <w:r>
        <w:t>Minha credencial digital para transações online está inválida, como procedo com a atualização do certificado?</w:t>
      </w:r>
    </w:p>
    <w:p>
      <w:pPr>
        <w:pStyle w:val="ListBullet"/>
      </w:pPr>
      <w:r>
        <w:t>É possível adiantar a renovação do certificado digital que utilizamos para os balanços fiscais da Unicesumar?</w:t>
      </w:r>
    </w:p>
    <w:p>
      <w:r>
        <w:t>---</w:t>
      </w:r>
    </w:p>
    <w:p>
      <w:pPr>
        <w:pStyle w:val="Heading2"/>
      </w:pPr>
      <w:r>
        <w:t>CND - Estadual</w:t>
      </w:r>
    </w:p>
    <w:p>
      <w:r>
        <w:rPr>
          <w:b/>
        </w:rPr>
        <w:t xml:space="preserve">Link: </w:t>
      </w:r>
      <w:r>
        <w:t>https://portal-vitru.sydle.com/servicos++fiscal+cnd-estadual+636af12ab57f6365c7c5c416</w:t>
      </w:r>
    </w:p>
    <w:p>
      <w:r>
        <w:rPr>
          <w:b/>
        </w:rPr>
        <w:t xml:space="preserve">Classificação: </w:t>
      </w:r>
      <w:r>
        <w:t>Fiscal / Certidões e Regularidade Fiscal</w:t>
      </w:r>
    </w:p>
    <w:p>
      <w:r>
        <w:rPr>
          <w:b/>
        </w:rPr>
        <w:t>Instrução para IA:</w:t>
        <w:br/>
      </w:r>
      <w:r>
        <w:t>Este canal é para solicitar a Certidão Negativa de Débitos (CND) Estadual, comprovando a regularidade fiscal da empresa perante órgãos estaduais. NÃO utilize para CND Federal ou Municipal, nem para resolver pendências fiscais, apenas para a emissão da certidão.</w:t>
      </w:r>
    </w:p>
    <w:p>
      <w:r>
        <w:rPr>
          <w:b/>
        </w:rPr>
        <w:t xml:space="preserve">Palavras-chave: </w:t>
      </w:r>
      <w:r>
        <w:t>CND Estadual, Certidão Negativa, Débitos Estaduais, Regularidade Fiscal, Fiscal Estadual, Impostos Estaduais, Pendências Fiscais, Situação Cadastral, CND, Tributos Estaduais, Comprovação Dívidas, Ausência Dívidas, Certificado Fiscal, Quitação Estadual, Fisco Estadual</w:t>
      </w:r>
    </w:p>
    <w:p>
      <w:r>
        <w:rPr>
          <w:b/>
        </w:rPr>
        <w:t>Exemplos de frases de usuário:</w:t>
      </w:r>
    </w:p>
    <w:p>
      <w:pPr>
        <w:pStyle w:val="ListBullet"/>
      </w:pPr>
      <w:r>
        <w:t>Preciso de uma certidão de quitação estadual para a Uniasselvi, é urgente!</w:t>
      </w:r>
    </w:p>
    <w:p>
      <w:pPr>
        <w:pStyle w:val="ListBullet"/>
      </w:pPr>
      <w:r>
        <w:t>Onde consigo a certidão negativa de débitos estaduais? É para um processo.</w:t>
      </w:r>
    </w:p>
    <w:p>
      <w:pPr>
        <w:pStyle w:val="ListBullet"/>
      </w:pPr>
      <w:r>
        <w:t>Gostaria de solicitar a CND da Vitru que comprove que não temos pendências com o estado.</w:t>
      </w:r>
    </w:p>
    <w:p>
      <w:pPr>
        <w:pStyle w:val="ListBullet"/>
      </w:pPr>
      <w:r>
        <w:t>Estou com dificuldade para tirar a certidão estadual de regularidade fiscal, podem me ajudar?</w:t>
      </w:r>
    </w:p>
    <w:p>
      <w:pPr>
        <w:pStyle w:val="ListBullet"/>
      </w:pPr>
      <w:r>
        <w:t>É possível emitir um comprovante de que a Unicesumar não possui dívidas fiscais estaduais?</w:t>
      </w:r>
    </w:p>
    <w:p>
      <w:pPr>
        <w:pStyle w:val="ListBullet"/>
      </w:pPr>
      <w:r>
        <w:t>Quero uma CND Estadual para a empresa, como faço?</w:t>
      </w:r>
    </w:p>
    <w:p>
      <w:pPr>
        <w:pStyle w:val="ListBullet"/>
      </w:pPr>
      <w:r>
        <w:t>Minha certidão negativa de impostos estaduais venceu, preciso de uma nova.</w:t>
      </w:r>
    </w:p>
    <w:p>
      <w:r>
        <w:t>---</w:t>
      </w:r>
    </w:p>
    <w:p>
      <w:pPr>
        <w:pStyle w:val="Heading2"/>
      </w:pPr>
      <w:r>
        <w:t>CND - Falência e concordat</w:t>
      </w:r>
    </w:p>
    <w:p>
      <w:r>
        <w:rPr>
          <w:b/>
        </w:rPr>
        <w:t xml:space="preserve">Link: </w:t>
      </w:r>
      <w:r>
        <w:t>https://portal-vitru.sydle.com/servicos++fiscal+cnd-falencia-e-concordata+636af12cb57f6365c7c744ac</w:t>
      </w:r>
    </w:p>
    <w:p>
      <w:r>
        <w:rPr>
          <w:b/>
        </w:rPr>
        <w:t xml:space="preserve">Classificação: </w:t>
      </w:r>
      <w:r>
        <w:t>FISCAL / Certidão Negativa de Débitos (CND)</w:t>
      </w:r>
    </w:p>
    <w:p>
      <w:r>
        <w:rPr>
          <w:b/>
        </w:rPr>
        <w:t>Instrução para IA:</w:t>
        <w:br/>
      </w:r>
      <w:r>
        <w:t>Utilize este canal para solicitar a Certidão Negativa de Débitos (CND) da Pessoa Jurídica que atesta a ausência de dívidas, pendências fiscais e tributárias do Grupo Vitru, especificamente para comprovação em processos de Falência ou Concordata. NÃO utilize este canal para solicitar CNDs para outras finalidades (ex: licitações, financiamentos), para CND de Pessoa Física, ou para dúvidas gerais sobre assuntos fiscais ou tributários que não se refiram diretamente a esta certidão para os fins mencionados.</w:t>
      </w:r>
    </w:p>
    <w:p>
      <w:r>
        <w:rPr>
          <w:b/>
        </w:rPr>
        <w:t xml:space="preserve">Palavras-chave: </w:t>
      </w:r>
      <w:r>
        <w:t>CND, Certidão Negativa de Débitos, Falência, Concordata, Débitos fiscais, Dívidas, Regularidade fiscal, Comprovação de regularidade, Insolvência, Processo judicial, Situação tributária, Comprovante fiscal, Empresa regular, Quitação de débitos, Certificado tributário</w:t>
      </w:r>
    </w:p>
    <w:p>
      <w:r>
        <w:rPr>
          <w:b/>
        </w:rPr>
        <w:t>Exemplos de frases de usuário:</w:t>
      </w:r>
    </w:p>
    <w:p>
      <w:pPr>
        <w:pStyle w:val="ListBullet"/>
      </w:pPr>
      <w:r>
        <w:t>Preciso da certidão negativa de débitos para o processo de falência da empresa, podem me ajudar com isso?</w:t>
      </w:r>
    </w:p>
    <w:p>
      <w:pPr>
        <w:pStyle w:val="ListBullet"/>
      </w:pPr>
      <w:r>
        <w:t>Gostaria de solicitar a CND para fins de concordata da Uniasselvi.</w:t>
      </w:r>
    </w:p>
    <w:p>
      <w:pPr>
        <w:pStyle w:val="ListBullet"/>
      </w:pPr>
      <w:r>
        <w:t>Como faço para emitir o documento que comprova a regularidade fiscal para um caso de falência?</w:t>
      </w:r>
    </w:p>
    <w:p>
      <w:pPr>
        <w:pStyle w:val="ListBullet"/>
      </w:pPr>
      <w:r>
        <w:t>Preciso com urgência daquela certidão de débitos para a empresa que está em processo de concordata.</w:t>
      </w:r>
    </w:p>
    <w:p>
      <w:pPr>
        <w:pStyle w:val="ListBullet"/>
      </w:pPr>
      <w:r>
        <w:t>Onde eu consigo o comprovante de quitação fiscal para o processo de falência?</w:t>
      </w:r>
    </w:p>
    <w:p>
      <w:pPr>
        <w:pStyle w:val="ListBullet"/>
      </w:pPr>
      <w:r>
        <w:t>Minha equipe precisa da CND para o caso de falência, qual o procedimento para solicitar?</w:t>
      </w:r>
    </w:p>
    <w:p>
      <w:pPr>
        <w:pStyle w:val="ListBullet"/>
      </w:pPr>
      <w:r>
        <w:t>Quero pedir a certidão para comprovar que a empresa não tem dívidas para o processo de concordata.</w:t>
      </w:r>
    </w:p>
    <w:p>
      <w:pPr>
        <w:pStyle w:val="ListBullet"/>
      </w:pPr>
      <w:r>
        <w:t>Alguém pode me guiar sobre como obter a certidão de débitos para falência?</w:t>
      </w:r>
    </w:p>
    <w:p>
      <w:r>
        <w:t>---</w:t>
      </w:r>
    </w:p>
    <w:p>
      <w:pPr>
        <w:pStyle w:val="Heading2"/>
      </w:pPr>
      <w:r>
        <w:t>CND - Federal</w:t>
      </w:r>
    </w:p>
    <w:p>
      <w:r>
        <w:rPr>
          <w:b/>
        </w:rPr>
        <w:t xml:space="preserve">Link: </w:t>
      </w:r>
      <w:r>
        <w:t>https://portal-vitru.sydle.com/servicos++fiscal+cnd-federal+636af12fb57f6365c7c79a38</w:t>
      </w:r>
    </w:p>
    <w:p>
      <w:r>
        <w:rPr>
          <w:b/>
        </w:rPr>
        <w:t xml:space="preserve">Classificação: </w:t>
      </w:r>
      <w:r>
        <w:t>FISCAL / Certidões Fiscais</w:t>
      </w:r>
    </w:p>
    <w:p>
      <w:r>
        <w:rPr>
          <w:b/>
        </w:rPr>
        <w:t>Instrução para IA:</w:t>
        <w:br/>
      </w:r>
      <w:r>
        <w:t>Este canal é utilizado para solicitar a Certidão Negativa de Débitos (CND) de âmbito federal, que comprova a ausência de dívidas e pendências fiscais/tributárias da empresa perante órgãos públicos federais. Não o utilize para CNDs estaduais ou municipais, nem para certidões de pessoa física ou para esclarecer dúvidas sobre débitos fiscais. O foco é estritamente na solicitação e obtenção da CND Federal para empresas do Grupo Vitru.</w:t>
      </w:r>
    </w:p>
    <w:p>
      <w:r>
        <w:rPr>
          <w:b/>
        </w:rPr>
        <w:t xml:space="preserve">Palavras-chave: </w:t>
      </w:r>
      <w:r>
        <w:t>CND Federal, Certidão Negativa, Débitos Federais, Regularidade Fiscal, Pendências Tributárias, Ausência de Dívidas, Fiscalização Federal, Comprovação Fiscal, Empresa Regular, Situação Fiscal, CNPJ Limpo, Documento Fiscal, Solicitar CND, Atestado Federal, Certificado Negativo</w:t>
      </w:r>
    </w:p>
    <w:p>
      <w:r>
        <w:rPr>
          <w:b/>
        </w:rPr>
        <w:t>Exemplos de frases de usuário:</w:t>
      </w:r>
    </w:p>
    <w:p>
      <w:pPr>
        <w:pStyle w:val="ListBullet"/>
      </w:pPr>
      <w:r>
        <w:t>Preciso da CND Federal para nossa empresa, podem me ajudar com isso?</w:t>
      </w:r>
    </w:p>
    <w:p>
      <w:pPr>
        <w:pStyle w:val="ListBullet"/>
      </w:pPr>
      <w:r>
        <w:t>Gostaria de solicitar a Certidão Negativa de Débitos Federais, por favor.</w:t>
      </w:r>
    </w:p>
    <w:p>
      <w:pPr>
        <w:pStyle w:val="ListBullet"/>
      </w:pPr>
      <w:r>
        <w:t>Como faço para emitir a certidão que comprova a regularidade fiscal federal?</w:t>
      </w:r>
    </w:p>
    <w:p>
      <w:pPr>
        <w:pStyle w:val="ListBullet"/>
      </w:pPr>
      <w:r>
        <w:t>Estou com urgência para conseguir a CND Federal, qual o procedimento?</w:t>
      </w:r>
    </w:p>
    <w:p>
      <w:pPr>
        <w:pStyle w:val="ListBullet"/>
      </w:pPr>
      <w:r>
        <w:t>Preciso de um comprovante de que não temos pendências fiscais federais para a Uniasselvi.</w:t>
      </w:r>
    </w:p>
    <w:p>
      <w:pPr>
        <w:pStyle w:val="ListBullet"/>
      </w:pPr>
      <w:r>
        <w:t>Queria a certidão negativa de débitos da Vitru referente a impostos federais.</w:t>
      </w:r>
    </w:p>
    <w:p>
      <w:pPr>
        <w:pStyle w:val="ListBullet"/>
      </w:pPr>
      <w:r>
        <w:t>Tem como agilizar a obtenção da Certidão Negativa Federal para o CNPJ X?</w:t>
      </w:r>
    </w:p>
    <w:p>
      <w:pPr>
        <w:pStyle w:val="ListBullet"/>
      </w:pPr>
      <w:r>
        <w:t>Por favor, preciso da CND federal o mais rápido possível para apresentar em um edital.</w:t>
      </w:r>
    </w:p>
    <w:p>
      <w:r>
        <w:t>---</w:t>
      </w:r>
    </w:p>
    <w:p>
      <w:pPr>
        <w:pStyle w:val="Heading2"/>
      </w:pPr>
      <w:r>
        <w:t>CND - Municipal</w:t>
      </w:r>
    </w:p>
    <w:p>
      <w:r>
        <w:rPr>
          <w:b/>
        </w:rPr>
        <w:t xml:space="preserve">Link: </w:t>
      </w:r>
      <w:r>
        <w:t>https://portal-vitru.sydle.com/servicos++fiscal+cnd-municipal+636af132b57f6365c7c9f6c8</w:t>
      </w:r>
    </w:p>
    <w:p>
      <w:r>
        <w:rPr>
          <w:b/>
        </w:rPr>
        <w:t xml:space="preserve">Classificação: </w:t>
      </w:r>
      <w:r>
        <w:t>Fiscal / Certidões Negativas de Débitos</w:t>
      </w:r>
    </w:p>
    <w:p>
      <w:r>
        <w:rPr>
          <w:b/>
        </w:rPr>
        <w:t>Instrução para IA:</w:t>
        <w:br/>
      </w:r>
      <w:r>
        <w:t>Este canal serve para solicitar a Certidão Negativa de Débitos (CND) municipal, que atesta a regularidade fiscal e tributária da empresa perante órgãos públicos municipais, aplicável ao Grupo Vitru (Uniasselvi, Unicesumar, Vitru). NÃO USE este canal para CNDs federais ou estaduais, nem para outros tipos de certidões ou solicitações fiscais que não sejam a CND municipal.</w:t>
      </w:r>
    </w:p>
    <w:p>
      <w:r>
        <w:rPr>
          <w:b/>
        </w:rPr>
        <w:t xml:space="preserve">Palavras-chave: </w:t>
      </w:r>
      <w:r>
        <w:t>CND Municipal, Certidão Negativa de Débitos Municipal, Regularidade Fiscal Municipal, Débitos Municipais, Quitação Municipal, Comprovante de Dívidas Município, Emitir CND Municipal, Situação Fiscal Prefeitura, Pendências Tributárias Municipais, Desembaraço Fiscal Municipal, CND Vitru Municipal, CND Uniasselvi Municipal, CND Unicesumar Municipal, Certidão Prefeitura, Fiscalização Municipal</w:t>
      </w:r>
    </w:p>
    <w:p>
      <w:r>
        <w:rPr>
          <w:b/>
        </w:rPr>
        <w:t>Exemplos de frases de usuário:</w:t>
      </w:r>
    </w:p>
    <w:p>
      <w:pPr>
        <w:pStyle w:val="ListBullet"/>
      </w:pPr>
      <w:r>
        <w:t>Preciso da minha CND municipal com urgência, como faço para solicitar?</w:t>
      </w:r>
    </w:p>
    <w:p>
      <w:pPr>
        <w:pStyle w:val="ListBullet"/>
      </w:pPr>
      <w:r>
        <w:t>Gostaria de emitir a Certidão Negativa de Débitos municipal da empresa.</w:t>
      </w:r>
    </w:p>
    <w:p>
      <w:pPr>
        <w:pStyle w:val="ListBullet"/>
      </w:pPr>
      <w:r>
        <w:t>Qual o procedimento para conseguir a certidão de quitação municipal?</w:t>
      </w:r>
    </w:p>
    <w:p>
      <w:pPr>
        <w:pStyle w:val="ListBullet"/>
      </w:pPr>
      <w:r>
        <w:t>Onde posso pedir a comprovação de que não temos dívidas com a prefeitura?</w:t>
      </w:r>
    </w:p>
    <w:p>
      <w:pPr>
        <w:pStyle w:val="ListBullet"/>
      </w:pPr>
      <w:r>
        <w:t>Minha CND municipal venceu, preciso renovar. Podem me ajudar?</w:t>
      </w:r>
    </w:p>
    <w:p>
      <w:pPr>
        <w:pStyle w:val="ListBullet"/>
      </w:pPr>
      <w:r>
        <w:t>Preciso da certidão de regularidade fiscal para fins municipais, por favor.</w:t>
      </w:r>
    </w:p>
    <w:p>
      <w:pPr>
        <w:pStyle w:val="ListBullet"/>
      </w:pPr>
      <w:r>
        <w:t>Estou com dificuldade para tirar a CND municipal, poderiam me orientar?</w:t>
      </w:r>
    </w:p>
    <w:p>
      <w:pPr>
        <w:pStyle w:val="ListBullet"/>
      </w:pPr>
      <w:r>
        <w:t>É possível agilizar a emissão da CND municipal para a Uniasselvi?</w:t>
      </w:r>
    </w:p>
    <w:p>
      <w:r>
        <w:t>---</w:t>
      </w:r>
    </w:p>
    <w:p>
      <w:pPr>
        <w:pStyle w:val="Heading2"/>
      </w:pPr>
      <w:r>
        <w:t>CND - Trabalhista</w:t>
      </w:r>
    </w:p>
    <w:p>
      <w:r>
        <w:rPr>
          <w:b/>
        </w:rPr>
        <w:t xml:space="preserve">Link: </w:t>
      </w:r>
      <w:r>
        <w:t>https://portal-vitru.sydle.com/servicos++fiscal+cnd-trabalhista+636af135b57f6365c7ca709d</w:t>
      </w:r>
    </w:p>
    <w:p>
      <w:r>
        <w:rPr>
          <w:b/>
        </w:rPr>
        <w:t xml:space="preserve">Classificação: </w:t>
      </w:r>
      <w:r>
        <w:t>FISCAL / Certidão Trabalhista</w:t>
      </w:r>
    </w:p>
    <w:p>
      <w:r>
        <w:rPr>
          <w:b/>
        </w:rPr>
        <w:t>Instrução para IA:</w:t>
        <w:br/>
      </w:r>
      <w:r>
        <w:t>Este canal é para solicitar a Certidão Negativa de Débitos (CND) com foco trabalhista, comprovando a regularidade fiscal da empresa perante órgãos públicos para esse fim. NÃO USAR para CNDs de outras naturezas (ex: federal, municipal), para dúvidas sobre folha de pagamento ou outros assuntos não relacionados à emissão dessa certidão específica.</w:t>
      </w:r>
    </w:p>
    <w:p>
      <w:r>
        <w:rPr>
          <w:b/>
        </w:rPr>
        <w:t xml:space="preserve">Palavras-chave: </w:t>
      </w:r>
      <w:r>
        <w:t>CND Trabalhista, Certidão Negativa de Débitos Trabalhistas, Regularidade Fiscal Trabalhista, Débitos Trabalhistas, Pendências Fiscais Trabalhistas, Comprovação Trabalhista, Ausência de Dívidas Trabalhistas, Situação Fiscal da Empresa, Quitação Trabalhista, Conformidade Trabalhista, Documento para RH, Certificado Trabalhista, Solicitar CND FT, Certidão para fins trabalhistas, Dívida trabalhista zero</w:t>
      </w:r>
    </w:p>
    <w:p>
      <w:r>
        <w:rPr>
          <w:b/>
        </w:rPr>
        <w:t>Exemplos de frases de usuário:</w:t>
      </w:r>
    </w:p>
    <w:p>
      <w:pPr>
        <w:pStyle w:val="ListBullet"/>
      </w:pPr>
      <w:r>
        <w:t>Preciso urgentemente da CND trabalhista para um processo.</w:t>
      </w:r>
    </w:p>
    <w:p>
      <w:pPr>
        <w:pStyle w:val="ListBullet"/>
      </w:pPr>
      <w:r>
        <w:t>Como faço para emitir a certidão negativa de débitos para a área de trabalho?</w:t>
      </w:r>
    </w:p>
    <w:p>
      <w:pPr>
        <w:pStyle w:val="ListBullet"/>
      </w:pPr>
      <w:r>
        <w:t>Gostaria de solicitar a comprovação de regularidade fiscal para questões trabalhistas da empresa.</w:t>
      </w:r>
    </w:p>
    <w:p>
      <w:pPr>
        <w:pStyle w:val="ListBullet"/>
      </w:pPr>
      <w:r>
        <w:t>Minha equipe de RH pediu a certidão trabalhista, podem me ajudar a conseguir?</w:t>
      </w:r>
    </w:p>
    <w:p>
      <w:pPr>
        <w:pStyle w:val="ListBullet"/>
      </w:pPr>
      <w:r>
        <w:t>Onde eu consigo um documento que ateste a ausência de dívidas trabalhistas da empresa?</w:t>
      </w:r>
    </w:p>
    <w:p>
      <w:pPr>
        <w:pStyle w:val="ListBullet"/>
      </w:pPr>
      <w:r>
        <w:t>Preciso daquela certidão que mostra que não temos pendências com débitos trabalhistas.</w:t>
      </w:r>
    </w:p>
    <w:p>
      <w:pPr>
        <w:pStyle w:val="ListBullet"/>
      </w:pPr>
      <w:r>
        <w:t>É para conseguir a CND para fins trabalhistas, qual o procedimento?</w:t>
      </w:r>
    </w:p>
    <w:p>
      <w:pPr>
        <w:pStyle w:val="ListBullet"/>
      </w:pPr>
      <w:r>
        <w:t>Poderiam me auxiliar na solicitação da CND referente a débitos trabalhistas?</w:t>
      </w:r>
    </w:p>
    <w:p>
      <w:r>
        <w:t>---</w:t>
      </w:r>
    </w:p>
    <w:p>
      <w:pPr>
        <w:pStyle w:val="Heading2"/>
      </w:pPr>
      <w:r>
        <w:t>Solicitação da Guia de Alvará</w:t>
      </w:r>
    </w:p>
    <w:p>
      <w:r>
        <w:rPr>
          <w:b/>
        </w:rPr>
        <w:t xml:space="preserve">Link: </w:t>
      </w:r>
      <w:r>
        <w:t>https://portal-vitru.sydle.com/servicos++fiscal+solicitacao-da-guia-de-alvara+68b7579b7b1e1d3f83a546b5</w:t>
      </w:r>
    </w:p>
    <w:p>
      <w:r>
        <w:rPr>
          <w:b/>
        </w:rPr>
        <w:t xml:space="preserve">Classificação: </w:t>
      </w:r>
      <w:r>
        <w:t>Financeiro e Fiscal / Gestão de Ativo</w:t>
      </w:r>
    </w:p>
    <w:p>
      <w:r>
        <w:rPr>
          <w:b/>
        </w:rPr>
        <w:t>Instrução para IA:</w:t>
        <w:br/>
      </w:r>
      <w:r>
        <w:t>Utilize este canal para solicitar a emissão ou verificar a disponibilidade e o status de boletos/guias de pagamento relacionados a alvarás, especificamente para a marca Uniasselvi. NÃO use para assuntos que não sejam sobre alvarás ou boletos de pagamento, nem para outras marcas. Não serve para dúvidas gerais que não envolvam uma transação direta de boleto/guia.</w:t>
      </w:r>
    </w:p>
    <w:p>
      <w:r>
        <w:rPr>
          <w:b/>
        </w:rPr>
        <w:t xml:space="preserve">Palavras-chave: </w:t>
      </w:r>
      <w:r>
        <w:t>Alvará, Boleto, Guia de pagamento, Emissão, Segunda via, Verificação, Licença, Pagamento, Fiscal, Taxas, Renovar alvará, Pendência, Documento fiscal, Comprovante, Vencimento</w:t>
      </w:r>
    </w:p>
    <w:p>
      <w:r>
        <w:rPr>
          <w:b/>
        </w:rPr>
        <w:t>Exemplos de frases de usuário:</w:t>
      </w:r>
    </w:p>
    <w:p>
      <w:pPr>
        <w:pStyle w:val="ListBullet"/>
      </w:pPr>
      <w:r>
        <w:t>Preciso de ajuda para emitir a segunda via do boleto do meu alvará.</w:t>
      </w:r>
    </w:p>
    <w:p>
      <w:pPr>
        <w:pStyle w:val="ListBullet"/>
      </w:pPr>
      <w:r>
        <w:t>Gostaria de saber se a guia de pagamento do alvará já está disponível para eu quitar.</w:t>
      </w:r>
    </w:p>
    <w:p>
      <w:pPr>
        <w:pStyle w:val="ListBullet"/>
      </w:pPr>
      <w:r>
        <w:t>Como faço para solicitar a emissão do alvará da minha unidade Uniasselvi?</w:t>
      </w:r>
    </w:p>
    <w:p>
      <w:pPr>
        <w:pStyle w:val="ListBullet"/>
      </w:pPr>
      <w:r>
        <w:t>Meu alvará está vencendo e preciso gerar o boleto para renová-lo, podem me orientar?</w:t>
      </w:r>
    </w:p>
    <w:p>
      <w:pPr>
        <w:pStyle w:val="ListBullet"/>
      </w:pPr>
      <w:r>
        <w:t>Não consigo encontrar o boleto de pagamento do alvará, conseguem verificar para mim?</w:t>
      </w:r>
    </w:p>
    <w:p>
      <w:pPr>
        <w:pStyle w:val="ListBullet"/>
      </w:pPr>
      <w:r>
        <w:t>Urgentemente, preciso do boleto para regularizar a situação do meu alvará, me ajudem!</w:t>
      </w:r>
    </w:p>
    <w:p>
      <w:r>
        <w:t>---</w:t>
      </w:r>
    </w:p>
    <w:p>
      <w:pPr>
        <w:pStyle w:val="Heading2"/>
      </w:pPr>
      <w:r>
        <w:t>Novo relatório ou alterar relatório existente</w:t>
      </w:r>
    </w:p>
    <w:p>
      <w:r>
        <w:rPr>
          <w:b/>
        </w:rPr>
        <w:t xml:space="preserve">Link: </w:t>
      </w:r>
      <w:r>
        <w:t>https://portal-vitru.sydle.com/servicos++ca+solicitar-novo-relatorio-ou-alterar-relatorio-existente+637e0b1da49f6119b546a38b</w:t>
      </w:r>
    </w:p>
    <w:p>
      <w:r>
        <w:rPr>
          <w:b/>
        </w:rPr>
        <w:t xml:space="preserve">Classificação: </w:t>
      </w:r>
      <w:r>
        <w:t>Inteligência de Negócios / Relatórios e Análise de Mercado</w:t>
      </w:r>
    </w:p>
    <w:p>
      <w:r>
        <w:rPr>
          <w:b/>
        </w:rPr>
        <w:t>Instrução para IA:</w:t>
        <w:br/>
      </w:r>
      <w:r>
        <w:t>Este canal é para solicitações de criação ou modificação de relatórios sobre dados de preços e ofertas, destinados exclusivamente à equipe comercial interna da Uniasselvi. NÃO deve ser usado para solicitações de suporte técnico geral, relatórios financeiros que não sejam de preços/ofertas, relatórios de RH, ou para outras marcas além da Uniasselvi.</w:t>
      </w:r>
    </w:p>
    <w:p>
      <w:r>
        <w:rPr>
          <w:b/>
        </w:rPr>
        <w:t xml:space="preserve">Palavras-chave: </w:t>
      </w:r>
      <w:r>
        <w:t>relatório, report, dados comerciais, análise de preços, ofertas, equipe comercial, Uniasselvi, inteligência de mercado, insights, BI, dashboard, informação estratégica, atualização de dados, criação de relatório, alteração de relatório</w:t>
      </w:r>
    </w:p>
    <w:p>
      <w:r>
        <w:rPr>
          <w:b/>
        </w:rPr>
        <w:t>Exemplos de frases de usuário:</w:t>
      </w:r>
    </w:p>
    <w:p>
      <w:pPr>
        <w:pStyle w:val="ListBullet"/>
      </w:pPr>
      <w:r>
        <w:t>Preciso de um novo relatório para analisar as ofertas da Uniasselvi, podem criar?</w:t>
      </w:r>
    </w:p>
    <w:p>
      <w:pPr>
        <w:pStyle w:val="ListBullet"/>
      </w:pPr>
      <w:r>
        <w:t>Gostaria de solicitar uma alteração urgente no relatório de preços atual, tem um dado incorreto.</w:t>
      </w:r>
    </w:p>
    <w:p>
      <w:pPr>
        <w:pStyle w:val="ListBullet"/>
      </w:pPr>
      <w:r>
        <w:t>Conseguem gerar um painel com os dados de vendas e preços para a equipe comercial da Uniasselvi?</w:t>
      </w:r>
    </w:p>
    <w:p>
      <w:pPr>
        <w:pStyle w:val="ListBullet"/>
      </w:pPr>
      <w:r>
        <w:t>Preciso de informações sobre a performance das nossas promoções de preço, existe algum relatório pronto ou precisamos criar um novo?</w:t>
      </w:r>
    </w:p>
    <w:p>
      <w:pPr>
        <w:pStyle w:val="ListBullet"/>
      </w:pPr>
      <w:r>
        <w:t>O relatório de ofertas da semana passada não está batendo, poderiam verificar e ajustar?</w:t>
      </w:r>
    </w:p>
    <w:p>
      <w:pPr>
        <w:pStyle w:val="ListBullet"/>
      </w:pPr>
      <w:r>
        <w:t>Queria um relatório detalhado sobre as dúvidas frequentes dos clientes em relação aos preços dos cursos da Uniasselvi.</w:t>
      </w:r>
    </w:p>
    <w:p>
      <w:r>
        <w:t>---</w:t>
      </w:r>
    </w:p>
    <w:p>
      <w:pPr>
        <w:pStyle w:val="Heading2"/>
      </w:pPr>
      <w:r>
        <w:t>Análise de concorrentes / outras instituições</w:t>
      </w:r>
    </w:p>
    <w:p>
      <w:r>
        <w:rPr>
          <w:b/>
        </w:rPr>
        <w:t xml:space="preserve">Link: </w:t>
      </w:r>
      <w:r>
        <w:t>https://portal-vitru.sydle.com/servicos++preco-e-oferta+analise-de-concorrentes-outras-instituicoes+637e0935710a7d0d1bdfab92</w:t>
      </w:r>
    </w:p>
    <w:p>
      <w:r>
        <w:rPr>
          <w:b/>
        </w:rPr>
        <w:t xml:space="preserve">Classificação: </w:t>
      </w:r>
      <w:r>
        <w:t>INTELIGÊNCIA DE MERCADO / ANÁLISE DE CONCORRÊNCIA E PRECIFICAÇÃO</w:t>
      </w:r>
    </w:p>
    <w:p>
      <w:r>
        <w:rPr>
          <w:b/>
        </w:rPr>
        <w:t>Instrução para IA:</w:t>
        <w:br/>
      </w:r>
      <w:r>
        <w:t>O canal é utilizado para solicitar análises detalhadas sobre concorrentes e planos de negócios de outras instituições, com foco em preços e ofertas. Este serviço é exclusivo para a equipe comercial interna da marca Uniasselvi e é gerenciado pela área de Planejamento. NÃO utilize este canal para demandas relacionadas a suporte de vendas, análise de dados internos da empresa não relacionados a concorrência, marketing digital, ou estratégias de comunicação.</w:t>
      </w:r>
    </w:p>
    <w:p>
      <w:r>
        <w:rPr>
          <w:b/>
        </w:rPr>
        <w:t xml:space="preserve">Palavras-chave: </w:t>
      </w:r>
      <w:r>
        <w:t>Análise de concorrentes, Benchmarking, Inteligência de mercado, Preços, Ofertas, Estratégias competitivas, Plano de negócios, Estudo de mercado, Posicionamento, Análise de setor, Competição, Concorrência, Mercado educacional, Tendências de mercado, Análise estratégica</w:t>
      </w:r>
    </w:p>
    <w:p>
      <w:r>
        <w:rPr>
          <w:b/>
        </w:rPr>
        <w:t>Exemplos de frases de usuário:</w:t>
      </w:r>
    </w:p>
    <w:p>
      <w:pPr>
        <w:pStyle w:val="ListBullet"/>
      </w:pPr>
      <w:r>
        <w:t>Preciso de uma análise de preços dos nossos concorrentes para um novo lançamento.</w:t>
      </w:r>
    </w:p>
    <w:p>
      <w:pPr>
        <w:pStyle w:val="ListBullet"/>
      </w:pPr>
      <w:r>
        <w:t>Gostaria de solicitar um estudo sobre as ofertas educacionais de outras instituições de ensino.</w:t>
      </w:r>
    </w:p>
    <w:p>
      <w:pPr>
        <w:pStyle w:val="ListBullet"/>
      </w:pPr>
      <w:r>
        <w:t>Com urgência, preciso de um benchmarking das condições comerciais dos nossos rivais diretos.</w:t>
      </w:r>
    </w:p>
    <w:p>
      <w:pPr>
        <w:pStyle w:val="ListBullet"/>
      </w:pPr>
      <w:r>
        <w:t>Conseguem fazer uma varredura nas estratégias de precificação que o mercado está usando?</w:t>
      </w:r>
    </w:p>
    <w:p>
      <w:pPr>
        <w:pStyle w:val="ListBullet"/>
      </w:pPr>
      <w:r>
        <w:t>Como faço para pedir uma análise detalhada de um plano de negócios de uma faculdade concorrente?</w:t>
      </w:r>
    </w:p>
    <w:p>
      <w:pPr>
        <w:pStyle w:val="ListBullet"/>
      </w:pPr>
      <w:r>
        <w:t>Quero entender o que os outros players estão oferecendo em termos de cursos e valores praticados.</w:t>
      </w:r>
    </w:p>
    <w:p>
      <w:pPr>
        <w:pStyle w:val="ListBullet"/>
      </w:pPr>
      <w:r>
        <w:t>Precisamos comparar a nossa proposta de valor com a concorrência, podem me ajudar com isso?</w:t>
      </w:r>
    </w:p>
    <w:p>
      <w:pPr>
        <w:pStyle w:val="ListBullet"/>
      </w:pPr>
      <w:r>
        <w:t>Favor analisar os pacotes de serviços e preços de outras instituições que competem conosco.</w:t>
      </w:r>
    </w:p>
    <w:p>
      <w:r>
        <w:t>---</w:t>
      </w:r>
    </w:p>
    <w:p>
      <w:pPr>
        <w:pStyle w:val="Heading2"/>
      </w:pPr>
      <w:r>
        <w:t>Preços / ofertas na graduação</w:t>
      </w:r>
    </w:p>
    <w:p>
      <w:r>
        <w:rPr>
          <w:b/>
        </w:rPr>
        <w:t xml:space="preserve">Link: </w:t>
      </w:r>
      <w:r>
        <w:t>https://portal-vitru.sydle.com/servicos++preco-e-oferta+solicitacoes-de-precos-ofertas-na-graduacao-ead+637dffa0710a7d0d1b9482bb</w:t>
      </w:r>
    </w:p>
    <w:p>
      <w:r>
        <w:rPr>
          <w:b/>
        </w:rPr>
        <w:t xml:space="preserve">Classificação: </w:t>
      </w:r>
      <w:r>
        <w:t>Inteligência de Negócios / Precificação e Estratégia Comercial</w:t>
      </w:r>
    </w:p>
    <w:p>
      <w:r>
        <w:rPr>
          <w:b/>
        </w:rPr>
        <w:t>Instrução para IA:</w:t>
        <w:br/>
      </w:r>
      <w:r>
        <w:t>Este canal é para a equipe comercial, acadêmica e de expansão solicitar o cadastro de novas ofertas comerciais, campanhas de precificação, ou o lançamento de novos cursos e polos para a Graduação EAD UNIASSELVI. NÃO usar para alunos, ex-alunos, ou para outras áreas que não sejam as equipes de vendas, acadêmica ou de expansão. Polos devem contatar os times de sucesso de polos, e não este canal diretamente para novas ofertas.</w:t>
      </w:r>
    </w:p>
    <w:p>
      <w:r>
        <w:rPr>
          <w:b/>
        </w:rPr>
        <w:t xml:space="preserve">Palavras-chave: </w:t>
      </w:r>
      <w:r>
        <w:t>Preço, Oferta, Graduação, EAD, Uniasselvi, Comercial, Cadastro de ofertas, Novas ofertas, Lançamento cursos, Lançamento polos, Tabela de preços, Precificação, Estratégia comercial, Campanha de vendas, Pacote promocional</w:t>
      </w:r>
    </w:p>
    <w:p>
      <w:r>
        <w:rPr>
          <w:b/>
        </w:rPr>
        <w:t>Exemplos de frases de usuário:</w:t>
      </w:r>
    </w:p>
    <w:p>
      <w:pPr>
        <w:pStyle w:val="ListBullet"/>
      </w:pPr>
      <w:r>
        <w:t>Preciso cadastrar uma nova oferta comercial para a graduação EAD, qual o procedimento?</w:t>
      </w:r>
    </w:p>
    <w:p>
      <w:pPr>
        <w:pStyle w:val="ListBullet"/>
      </w:pPr>
      <w:r>
        <w:t>Gostaria de solicitar o lançamento de um novo curso EAD. Por onde começo?</w:t>
      </w:r>
    </w:p>
    <w:p>
      <w:pPr>
        <w:pStyle w:val="ListBullet"/>
      </w:pPr>
      <w:r>
        <w:t>Temos uma demanda urgente para revisar as tabelas de preços de um combo de graduação EAD, é possível acelerar isso?</w:t>
      </w:r>
    </w:p>
    <w:p>
      <w:pPr>
        <w:pStyle w:val="ListBullet"/>
      </w:pPr>
      <w:r>
        <w:t>Olá, preciso de ajuda para configurar os preços de um novo polo que estamos abrindo. Podem me orientar?</w:t>
      </w:r>
    </w:p>
    <w:p>
      <w:pPr>
        <w:pStyle w:val="ListBullet"/>
      </w:pPr>
      <w:r>
        <w:t>Quero registrar uma nova proposta de preço para o próximo ciclo de matrículas da graduação.</w:t>
      </w:r>
    </w:p>
    <w:p>
      <w:pPr>
        <w:pStyle w:val="ListBullet"/>
      </w:pPr>
      <w:r>
        <w:t>Como faço para submeter uma nova campanha promocional de graduação EAD?</w:t>
      </w:r>
    </w:p>
    <w:p>
      <w:pPr>
        <w:pStyle w:val="ListBullet"/>
      </w:pPr>
      <w:r>
        <w:t>É possível verificar a viabilidade de uma oferta especial para cursos de graduação específicos?</w:t>
      </w:r>
    </w:p>
    <w:p>
      <w:pPr>
        <w:pStyle w:val="ListBullet"/>
      </w:pPr>
      <w:r>
        <w:t>Preciso ativar um novo pacote de descontos para a graduação online o mais rápido possível.</w:t>
      </w:r>
    </w:p>
    <w:p>
      <w:r>
        <w:t>---</w:t>
      </w:r>
    </w:p>
    <w:p>
      <w:pPr>
        <w:pStyle w:val="Heading2"/>
      </w:pPr>
      <w:r>
        <w:t>Preços / ofertas na graduação presencial</w:t>
      </w:r>
    </w:p>
    <w:p>
      <w:r>
        <w:rPr>
          <w:b/>
        </w:rPr>
        <w:t xml:space="preserve">Link: </w:t>
      </w:r>
      <w:r>
        <w:t>https://portal-vitru.sydle.com/servicos++preco-e-oferta+solicitacoes-de-precos-ofertas-na-graduacao-presencial+637e02a2a49f6119b5e33b00</w:t>
      </w:r>
    </w:p>
    <w:p>
      <w:r>
        <w:rPr>
          <w:b/>
        </w:rPr>
        <w:t xml:space="preserve">Classificação: </w:t>
      </w:r>
      <w:r>
        <w:t>INTELIGÊNCIA DE MERCADO / PLANEJAMENTO E OFERTAS COMERCIAIS</w:t>
      </w:r>
    </w:p>
    <w:p>
      <w:r>
        <w:rPr>
          <w:b/>
        </w:rPr>
        <w:t>Instrução para IA:</w:t>
        <w:br/>
      </w:r>
      <w:r>
        <w:t>Este canal é para a equipe comercial, acadêmica ou de expansão solicitar o cadastro de novas ofertas comerciais, lançamento de novos cursos ou abertura de novos polos para a Graduação Presencial UNIASSELVI. NÃO DEVE SER USADO por alunos, público externo ou polos que buscam informações sobre ofertas, descontos, bolsas ou matrículas. Polos devem solicitar novas ofertas diretamente aos times de sucesso de polos.</w:t>
      </w:r>
    </w:p>
    <w:p>
      <w:r>
        <w:rPr>
          <w:b/>
        </w:rPr>
        <w:t xml:space="preserve">Palavras-chave: </w:t>
      </w:r>
      <w:r>
        <w:t>Preços graduação, Ofertas comerciais, Graduação presencial, Lançamento cursos, Novos polos, Cadastro ofertas, Equipe comercial BU, Precificação, Promoções, Descontos acadêmicos, Expansão rede, Inteligência mercado, Planejamento ofertas, Estratégia preços, Gestão de ofertas</w:t>
      </w:r>
    </w:p>
    <w:p>
      <w:r>
        <w:rPr>
          <w:b/>
        </w:rPr>
        <w:t>Exemplos de frases de usuário:</w:t>
      </w:r>
    </w:p>
    <w:p>
      <w:pPr>
        <w:pStyle w:val="ListBullet"/>
      </w:pPr>
      <w:r>
        <w:t>Preciso cadastrar uma nova oferta comercial para o curso de Direito na graduação presencial do próximo semestre.</w:t>
      </w:r>
    </w:p>
    <w:p>
      <w:pPr>
        <w:pStyle w:val="ListBullet"/>
      </w:pPr>
      <w:r>
        <w:t>Como faço para solicitar o lançamento de um novo polo UNIASSELVI na região Sul?</w:t>
      </w:r>
    </w:p>
    <w:p>
      <w:pPr>
        <w:pStyle w:val="ListBullet"/>
      </w:pPr>
      <w:r>
        <w:t>Gostaria de formalizar uma proposta de preços diferenciada para um grupo de alunos no curso de Engenharia.</w:t>
      </w:r>
    </w:p>
    <w:p>
      <w:pPr>
        <w:pStyle w:val="ListBullet"/>
      </w:pPr>
      <w:r>
        <w:t>O time acadêmico quer lançar um novo curso de tecnologia na modalidade presencial. Qual o processo?</w:t>
      </w:r>
    </w:p>
    <w:p>
      <w:pPr>
        <w:pStyle w:val="ListBullet"/>
      </w:pPr>
      <w:r>
        <w:t>Temos uma campanha promocional em mente e precisamos registrar os novos valores para a graduação.</w:t>
      </w:r>
    </w:p>
    <w:p>
      <w:pPr>
        <w:pStyle w:val="ListBullet"/>
      </w:pPr>
      <w:r>
        <w:t>Quero entender o fluxo para adicionar novos cursos ao catálogo da graduação presencial.</w:t>
      </w:r>
    </w:p>
    <w:p>
      <w:pPr>
        <w:pStyle w:val="ListBullet"/>
      </w:pPr>
      <w:r>
        <w:t>É possível agilizar o cadastro de uma oferta urgente para o próximo vestibular?</w:t>
      </w:r>
    </w:p>
    <w:p>
      <w:pPr>
        <w:pStyle w:val="ListBullet"/>
      </w:pPr>
      <w:r>
        <w:t>Preciso da aprovação e registro para uma nova tabela de preços de graduação presencial.</w:t>
      </w:r>
    </w:p>
    <w:p>
      <w:r>
        <w:t>---</w:t>
      </w:r>
    </w:p>
    <w:p>
      <w:pPr>
        <w:pStyle w:val="Heading2"/>
      </w:pPr>
      <w:r>
        <w:t>Preços / ofertas para técnicos / profissionalizantes</w:t>
      </w:r>
    </w:p>
    <w:p>
      <w:r>
        <w:rPr>
          <w:b/>
        </w:rPr>
        <w:t xml:space="preserve">Link: </w:t>
      </w:r>
      <w:r>
        <w:t>https://portal-vitru.sydle.com/servicos++preco-e-oferta+solicitacoes-de-precos-ofertas-para-tecnicos-profissionalizantes+637e035ca49f6119b5eb0d2e</w:t>
      </w:r>
    </w:p>
    <w:p>
      <w:r>
        <w:rPr>
          <w:b/>
        </w:rPr>
        <w:t xml:space="preserve">Classificação: </w:t>
      </w:r>
      <w:r>
        <w:t>Inteligência de Mercado / Precificação e Ofertas Comerciais</w:t>
      </w:r>
    </w:p>
    <w:p>
      <w:r>
        <w:rPr>
          <w:b/>
        </w:rPr>
        <w:t>Instrução para IA:</w:t>
        <w:br/>
      </w:r>
      <w:r>
        <w:t>Este canal serve para a equipe comercial da BU, times acadêmicos ou de expansão de polos solicitarem o cadastro de novas ofertas comerciais para a Educação Continuada UNIASSELVI, bem como o lançamento de novos cursos ou polos. NÃO utilize este canal se você for de um polo e deseja solicitar uma nova oferta; neste caso, procure o time de sucesso de polos.</w:t>
      </w:r>
    </w:p>
    <w:p>
      <w:r>
        <w:rPr>
          <w:b/>
        </w:rPr>
        <w:t xml:space="preserve">Palavras-chave: </w:t>
      </w:r>
      <w:r>
        <w:t>Ofertas comerciais, Preços técnicos, Profissionalizantes, Educação Continuada, Uniasselvi ofertas, Novos cursos, Lançamento de polos, Tabela de preços, Propostas comerciais, Cadastro de ofertas, Expansão de rede, Formação técnica, Promoção de cursos, Estratégia de preços, Ofertas educacionais</w:t>
      </w:r>
    </w:p>
    <w:p>
      <w:r>
        <w:rPr>
          <w:b/>
        </w:rPr>
        <w:t>Exemplos de frases de usuário:</w:t>
      </w:r>
    </w:p>
    <w:p>
      <w:pPr>
        <w:pStyle w:val="ListBullet"/>
      </w:pPr>
      <w:r>
        <w:t>Preciso que cadastrem uma nova oferta de preço para um curso técnico, é para ontem!</w:t>
      </w:r>
    </w:p>
    <w:p>
      <w:pPr>
        <w:pStyle w:val="ListBullet"/>
      </w:pPr>
      <w:r>
        <w:t>Gostaria de solicitar o lançamento de um novo polo da Uniasselvi na minha região.</w:t>
      </w:r>
    </w:p>
    <w:p>
      <w:pPr>
        <w:pStyle w:val="ListBullet"/>
      </w:pPr>
      <w:r>
        <w:t>Quero criar uma nova oferta comercial para os cursos de educação continuada, qual o procedimento?</w:t>
      </w:r>
    </w:p>
    <w:p>
      <w:pPr>
        <w:pStyle w:val="ListBullet"/>
      </w:pPr>
      <w:r>
        <w:t>Tem como vocês registrarem um novo curso profissionalizante no sistema o mais rápido possível?</w:t>
      </w:r>
    </w:p>
    <w:p>
      <w:pPr>
        <w:pStyle w:val="ListBullet"/>
      </w:pPr>
      <w:r>
        <w:t>Como faço para submeter uma proposta de preços para técnicos e profissionalizantes?</w:t>
      </w:r>
    </w:p>
    <w:p>
      <w:pPr>
        <w:pStyle w:val="ListBullet"/>
      </w:pPr>
      <w:r>
        <w:t>Precisamos lançar mais um polo este semestre, por favor, me orientem.</w:t>
      </w:r>
    </w:p>
    <w:p>
      <w:pPr>
        <w:pStyle w:val="ListBullet"/>
      </w:pPr>
      <w:r>
        <w:t>Me ajudem a cadastrar uma oferta promocional para cursos profissionalizantes, é importante.</w:t>
      </w:r>
    </w:p>
    <w:p>
      <w:pPr>
        <w:pStyle w:val="ListBullet"/>
      </w:pPr>
      <w:r>
        <w:t>É possível adicionar um novo curso ao catálogo da Uniasselvi de forma urgente?</w:t>
      </w:r>
    </w:p>
    <w:p>
      <w:r>
        <w:t>---</w:t>
      </w:r>
    </w:p>
    <w:p>
      <w:pPr>
        <w:pStyle w:val="Heading2"/>
      </w:pPr>
      <w:r>
        <w:t>Inclusão / alteração de metas na graduação</w:t>
      </w:r>
    </w:p>
    <w:p>
      <w:r>
        <w:rPr>
          <w:b/>
        </w:rPr>
        <w:t xml:space="preserve">Link: </w:t>
      </w:r>
      <w:r>
        <w:t>https://portal-vitru.sydle.com/servicos++solicitacoes-de-acoes-comerciais-e-metas+solicitar-inclusao-alteracao-de-metas-na-graduacao-ead+636af9054e2d7e2596feaede</w:t>
      </w:r>
    </w:p>
    <w:p>
      <w:r>
        <w:rPr>
          <w:b/>
        </w:rPr>
        <w:t xml:space="preserve">Classificação: </w:t>
      </w:r>
      <w:r>
        <w:t>INTELIGÊNCIA DE MERCADO / Gestão de Metas e Planejamento Comercial</w:t>
      </w:r>
    </w:p>
    <w:p>
      <w:r>
        <w:rPr>
          <w:b/>
        </w:rPr>
        <w:t>Instrução para IA:</w:t>
        <w:br/>
      </w:r>
      <w:r>
        <w:t>Este canal é exclusivo para a equipe comercial interna da Uniasselvi solicitar a inclusão ou alteração de metas de graduação no sistema Gioconda, sendo gerenciado pela área de Planejamento e Priorização. NÃO UTILIZAR para dúvidas sobre outras marcas, solicitações de outras equipes, questões técnicas do sistema Gioconda ou para assuntos que não envolvam diretamente o cadastro e ajuste de metas de graduação.</w:t>
      </w:r>
    </w:p>
    <w:p>
      <w:r>
        <w:rPr>
          <w:b/>
        </w:rPr>
        <w:t xml:space="preserve">Palavras-chave: </w:t>
      </w:r>
      <w:r>
        <w:t>Inclusão de metas, Alteração de metas, Metas graduação, Cadastro Gioconda, Ajuste de meta, Equipe comercial, Metas Uniasselvi, Atualizar metas, Revisar metas, Lançamento de metas, Alvo de vendas, Performance comercial, Planejamento comercial, Gioconda metas, Meta de desempenho</w:t>
      </w:r>
    </w:p>
    <w:p>
      <w:r>
        <w:rPr>
          <w:b/>
        </w:rPr>
        <w:t>Exemplos de frases de usuário:</w:t>
      </w:r>
    </w:p>
    <w:p>
      <w:pPr>
        <w:pStyle w:val="ListBullet"/>
      </w:pPr>
      <w:r>
        <w:t>Preciso incluir novas metas de graduação no sistema Gioconda, é urgente!</w:t>
      </w:r>
    </w:p>
    <w:p>
      <w:pPr>
        <w:pStyle w:val="ListBullet"/>
      </w:pPr>
      <w:r>
        <w:t>Como faço para alterar a meta de um curso de graduação específica para o próximo ciclo?</w:t>
      </w:r>
    </w:p>
    <w:p>
      <w:pPr>
        <w:pStyle w:val="ListBullet"/>
      </w:pPr>
      <w:r>
        <w:t>Gostaria de solicitar o ajuste de algumas metas que foram lançadas incorretamente, podem me ajudar?</w:t>
      </w:r>
    </w:p>
    <w:p>
      <w:pPr>
        <w:pStyle w:val="ListBullet"/>
      </w:pPr>
      <w:r>
        <w:t>Olá, preciso adicionar uma meta de vendas para um novo curso de graduação que foi aprovado recentemente, qual o procedimento?</w:t>
      </w:r>
    </w:p>
    <w:p>
      <w:pPr>
        <w:pStyle w:val="ListBullet"/>
      </w:pPr>
      <w:r>
        <w:t>Minhas metas de graduação do mês estão erradas, preciso de uma correção o mais rápido possível.</w:t>
      </w:r>
    </w:p>
    <w:p>
      <w:pPr>
        <w:pStyle w:val="ListBullet"/>
      </w:pPr>
      <w:r>
        <w:t>Poderiam por favor revisar as metas de graduação para a minha equipe? Houve uma mudança na estratégia.</w:t>
      </w:r>
    </w:p>
    <w:p>
      <w:pPr>
        <w:pStyle w:val="ListBullet"/>
      </w:pPr>
      <w:r>
        <w:t>Preciso cadastrar uma nova meta para o EAD de graduação no Gioconda. É por aqui?</w:t>
      </w:r>
    </w:p>
    <w:p>
      <w:pPr>
        <w:pStyle w:val="ListBullet"/>
      </w:pPr>
      <w:r>
        <w:t>É possível alterar o prazo de uma meta de graduação existente?</w:t>
      </w:r>
    </w:p>
    <w:p>
      <w:r>
        <w:t>---</w:t>
      </w:r>
    </w:p>
    <w:p>
      <w:pPr>
        <w:pStyle w:val="Heading2"/>
      </w:pPr>
      <w:r>
        <w:t>Inclusão / alteração de metas na graduação prese</w:t>
      </w:r>
    </w:p>
    <w:p>
      <w:r>
        <w:rPr>
          <w:b/>
        </w:rPr>
        <w:t xml:space="preserve">Link: </w:t>
      </w:r>
      <w:r>
        <w:t>https://portal-vitru.sydle.com/servicos++solicitacoes-de-acoes-comerciais-e-metas+solicitar-inclusao-alteracao-de-metas-na-graduacao-presencial+636af9084e2d7e2596ff3d13</w:t>
      </w:r>
    </w:p>
    <w:p>
      <w:r>
        <w:rPr>
          <w:b/>
        </w:rPr>
        <w:t xml:space="preserve">Classificação: </w:t>
      </w:r>
      <w:r>
        <w:t>INTELIGÊNCIA DE MERCADO / Planejamento e Metas</w:t>
      </w:r>
    </w:p>
    <w:p>
      <w:r>
        <w:rPr>
          <w:b/>
        </w:rPr>
        <w:t>Instrução para IA:</w:t>
        <w:br/>
      </w:r>
      <w:r>
        <w:t>Utilize este canal para que a equipe comercial interna da Uniasselvi solicite a inclusão ou alteração de metas de graduação presencial no sistema Gioconda. NÃO utilize se você não for da equipe comercial interna, se a solicitação não for sobre metas de graduação presencial, ou se o sistema envolvido não for o Gioconda.</w:t>
      </w:r>
    </w:p>
    <w:p>
      <w:r>
        <w:rPr>
          <w:b/>
        </w:rPr>
        <w:t xml:space="preserve">Palavras-chave: </w:t>
      </w:r>
      <w:r>
        <w:t>Metas, Graduação presencial, Gioconda, Cadastro de metas, Alterar meta, Incluir meta, Equipe comercial, Lançamento de meta, Ajuste de meta, Uniasselvi, Mudar meta, Criar meta, Target, Objetivos comerciais, Indicadores de desempenho</w:t>
      </w:r>
    </w:p>
    <w:p>
      <w:r>
        <w:rPr>
          <w:b/>
        </w:rPr>
        <w:t>Exemplos de frases de usuário:</w:t>
      </w:r>
    </w:p>
    <w:p>
      <w:pPr>
        <w:pStyle w:val="ListBullet"/>
      </w:pPr>
      <w:r>
        <w:t>Preciso incluir uma meta nova para graduação presencial no Gioconda. Qual o processo?</w:t>
      </w:r>
    </w:p>
    <w:p>
      <w:pPr>
        <w:pStyle w:val="ListBullet"/>
      </w:pPr>
      <w:r>
        <w:t>Urgente! Preciso alterar umas metas de graduação presencial no Gioconda, está impactando meus números. Podem me ajudar?</w:t>
      </w:r>
    </w:p>
    <w:p>
      <w:pPr>
        <w:pStyle w:val="ListBullet"/>
      </w:pPr>
      <w:r>
        <w:t>Como faço para ajustar as metas de graduação presencial para a Uniasselvi?</w:t>
      </w:r>
    </w:p>
    <w:p>
      <w:pPr>
        <w:pStyle w:val="ListBullet"/>
      </w:pPr>
      <w:r>
        <w:t>Gostaria de solicitar a inclusão de umas metas que foram definidas para o próximo ciclo de graduação presencial. É por aqui?</w:t>
      </w:r>
    </w:p>
    <w:p>
      <w:pPr>
        <w:pStyle w:val="ListBullet"/>
      </w:pPr>
      <w:r>
        <w:t>Minhas metas de graduação presencial estão incorretas no sistema. Onde peço a correção?</w:t>
      </w:r>
    </w:p>
    <w:p>
      <w:pPr>
        <w:pStyle w:val="ListBullet"/>
      </w:pPr>
      <w:r>
        <w:t>Preciso lançar novas metas comerciais para os cursos presenciais. Qual o link para fazer isso no Gioconda?</w:t>
      </w:r>
    </w:p>
    <w:p>
      <w:r>
        <w:t>---</w:t>
      </w:r>
    </w:p>
    <w:p>
      <w:pPr>
        <w:pStyle w:val="Heading2"/>
      </w:pPr>
      <w:r>
        <w:t>Inclusão / alteração de metas para técnicos / profissionalizantes</w:t>
      </w:r>
    </w:p>
    <w:p>
      <w:r>
        <w:rPr>
          <w:b/>
        </w:rPr>
        <w:t xml:space="preserve">Link: </w:t>
      </w:r>
      <w:r>
        <w:t>https://portal-vitru.sydle.com/servicos++solicitacoes-de-acoes-comerciais-e-metas+solicitar-inclusao-alteracao-de-metas-para-tecnicos-profissionalizantes+637d3402710a7d0d1b1384fc</w:t>
      </w:r>
    </w:p>
    <w:p>
      <w:r>
        <w:rPr>
          <w:b/>
        </w:rPr>
        <w:t xml:space="preserve">Classificação: </w:t>
      </w:r>
      <w:r>
        <w:t>Inteligência de Mercado / Planejamento Comercial e Metas</w:t>
      </w:r>
    </w:p>
    <w:p>
      <w:r>
        <w:rPr>
          <w:b/>
        </w:rPr>
        <w:t>Instrução para IA:</w:t>
        <w:br/>
      </w:r>
      <w:r>
        <w:t>Este canal é para solicitações de inclusão ou alteração de metas comerciais e de performance para a equipe interna de técnicos e profissionalizantes da marca Uniasselvi, com registros no sistema Gioconda. NÃO usar para dúvidas sobre regras de comissionamento, problemas técnicos com o sistema Gioconda, solicitações de TI ou requisições não relacionadas diretamente à gestão de metas para a equipe comercial Uniasselvi.</w:t>
      </w:r>
    </w:p>
    <w:p>
      <w:r>
        <w:rPr>
          <w:b/>
        </w:rPr>
        <w:t xml:space="preserve">Palavras-chave: </w:t>
      </w:r>
      <w:r>
        <w:t>Metas, Inclusão de metas, Alteração de metas, Ajuste de metas, Gioconda, Equipe comercial, Técnicos, Profissionalizantes, Uniasselvi, Lançamento de metas, Cadastro de metas, Objetivos de vendas, Targets, Planejamento comercial, Indicadores de performance</w:t>
      </w:r>
    </w:p>
    <w:p>
      <w:r>
        <w:rPr>
          <w:b/>
        </w:rPr>
        <w:t>Exemplos de frases de usuário:</w:t>
      </w:r>
    </w:p>
    <w:p>
      <w:pPr>
        <w:pStyle w:val="ListBullet"/>
      </w:pPr>
      <w:r>
        <w:t>Preciso incluir novas metas para os técnicos da minha equipe na Gioconda.</w:t>
      </w:r>
    </w:p>
    <w:p>
      <w:pPr>
        <w:pStyle w:val="ListBullet"/>
      </w:pPr>
      <w:r>
        <w:t>Gostaria de solicitar uma alteração na meta de um profissionalizante para o próximo mês.</w:t>
      </w:r>
    </w:p>
    <w:p>
      <w:pPr>
        <w:pStyle w:val="ListBullet"/>
      </w:pPr>
      <w:r>
        <w:t>Tem como ajustar as metas da equipe comercial Uniasselvi que foram lançadas incorretamente?</w:t>
      </w:r>
    </w:p>
    <w:p>
      <w:pPr>
        <w:pStyle w:val="ListBullet"/>
      </w:pPr>
      <w:r>
        <w:t>Por favor, poderiam lançar as metas atualizadas para o time de técnicos o mais rápido possível?</w:t>
      </w:r>
    </w:p>
    <w:p>
      <w:pPr>
        <w:pStyle w:val="ListBullet"/>
      </w:pPr>
      <w:r>
        <w:t>Estou com um problema nas metas de alguns profissionais, preciso de uma correção urgente.</w:t>
      </w:r>
    </w:p>
    <w:p>
      <w:pPr>
        <w:pStyle w:val="ListBullet"/>
      </w:pPr>
      <w:r>
        <w:t>Quero registrar metas para os novos membros da equipe de profissionalizantes.</w:t>
      </w:r>
    </w:p>
    <w:p>
      <w:pPr>
        <w:pStyle w:val="ListBullet"/>
      </w:pPr>
      <w:r>
        <w:t>É possível revisar e alterar as metas da Uniasselvi para o trimestre?</w:t>
      </w:r>
    </w:p>
    <w:p>
      <w:pPr>
        <w:pStyle w:val="ListBullet"/>
      </w:pPr>
      <w:r>
        <w:t>Preciso fazer um ajuste no cadastro de metas do Gioconda para minha equipe.</w:t>
      </w:r>
    </w:p>
    <w:p>
      <w:r>
        <w:t>---</w:t>
      </w:r>
    </w:p>
    <w:p>
      <w:pPr>
        <w:pStyle w:val="Heading2"/>
      </w:pPr>
      <w:r>
        <w:t>Contratos - Convênio</w:t>
      </w:r>
    </w:p>
    <w:p>
      <w:r>
        <w:rPr>
          <w:b/>
        </w:rPr>
        <w:t xml:space="preserve">Link: </w:t>
      </w:r>
      <w:r>
        <w:t>https://portal-vitru.sydle.com/servicos++contratos+contratos-convenios+636af18eb57f6365c706376e</w:t>
      </w:r>
    </w:p>
    <w:p>
      <w:r>
        <w:rPr>
          <w:b/>
        </w:rPr>
        <w:t xml:space="preserve">Classificação: </w:t>
      </w:r>
      <w:r>
        <w:t>JURIDICO / CONTRATOS</w:t>
      </w:r>
    </w:p>
    <w:p>
      <w:r>
        <w:rPr>
          <w:b/>
        </w:rPr>
        <w:t>Instrução para IA:</w:t>
        <w:br/>
      </w:r>
      <w:r>
        <w:t>Este canal é para solicitar a revisão e análise de minutas de convênios, sejam eles de estágio ou de descontos comerciais, para as marcas Uniasselvi, Unicesumar e Vitru. NÃO utilize este canal para outros tipos de contratos, questões trabalhistas, dúvidas sobre RH ou para criação de contratos do zero, pois é exclusivo para revisão e análise de minutas de convênios específicos.</w:t>
      </w:r>
    </w:p>
    <w:p>
      <w:r>
        <w:rPr>
          <w:b/>
        </w:rPr>
        <w:t xml:space="preserve">Palavras-chave: </w:t>
      </w:r>
      <w:r>
        <w:t>Convênio, Contrato, Estágio, Desconto comercial, Análise contratual, Revisão jurídica, Minuta de convênio, Acordo, Legal, Jurídico, Uniasselvi, Unicesumar, Vitru, Documento legal, Termo de convênio</w:t>
      </w:r>
    </w:p>
    <w:p>
      <w:r>
        <w:rPr>
          <w:b/>
        </w:rPr>
        <w:t>Exemplos de frases de usuário:</w:t>
      </w:r>
    </w:p>
    <w:p>
      <w:pPr>
        <w:pStyle w:val="ListBullet"/>
      </w:pPr>
      <w:r>
        <w:t>Preciso que o jurídico revise um convênio de estágio que estamos fechando.</w:t>
      </w:r>
    </w:p>
    <w:p>
      <w:pPr>
        <w:pStyle w:val="ListBullet"/>
      </w:pPr>
      <w:r>
        <w:t>Poderiam analisar a minuta de um contrato de desconto comercial para a Unicesumar?</w:t>
      </w:r>
    </w:p>
    <w:p>
      <w:pPr>
        <w:pStyle w:val="ListBullet"/>
      </w:pPr>
      <w:r>
        <w:t>É urgente! Tenho um convênio para ser revisado o mais rápido possível.</w:t>
      </w:r>
    </w:p>
    <w:p>
      <w:pPr>
        <w:pStyle w:val="ListBullet"/>
      </w:pPr>
      <w:r>
        <w:t>Gostaria de solicitar a revisão de um acordo de desconto para a Uniasselvi.</w:t>
      </w:r>
    </w:p>
    <w:p>
      <w:pPr>
        <w:pStyle w:val="ListBullet"/>
      </w:pPr>
      <w:r>
        <w:t>Onde consigo pedir a análise de um termo de convênio de estágio?</w:t>
      </w:r>
    </w:p>
    <w:p>
      <w:pPr>
        <w:pStyle w:val="ListBullet"/>
      </w:pPr>
      <w:r>
        <w:t>Preciso de uma revisão jurídica para uma minuta de convênio, é para a Vitru.</w:t>
      </w:r>
    </w:p>
    <w:p>
      <w:pPr>
        <w:pStyle w:val="ListBullet"/>
      </w:pPr>
      <w:r>
        <w:t>Podem verificar se este convênio de desconto está ok legalmente?</w:t>
      </w:r>
    </w:p>
    <w:p>
      <w:pPr>
        <w:pStyle w:val="ListBullet"/>
      </w:pPr>
      <w:r>
        <w:t>Quero agilizar a revisão de um convênio de estágio, como faço?</w:t>
      </w:r>
    </w:p>
    <w:p>
      <w:r>
        <w:t>---</w:t>
      </w:r>
    </w:p>
    <w:p>
      <w:pPr>
        <w:pStyle w:val="Heading2"/>
      </w:pPr>
      <w:r>
        <w:t>Contratos de serviços e fornecimento</w:t>
      </w:r>
    </w:p>
    <w:p>
      <w:r>
        <w:rPr>
          <w:b/>
        </w:rPr>
        <w:t xml:space="preserve">Link: </w:t>
      </w:r>
      <w:r>
        <w:t>https://portal-vitru.sydle.com/servicos++contratos+contrato-de-fornecedores-contratos+636af189b57f6365c704d9a4</w:t>
      </w:r>
    </w:p>
    <w:p>
      <w:r>
        <w:rPr>
          <w:b/>
        </w:rPr>
        <w:t xml:space="preserve">Classificação: </w:t>
      </w:r>
      <w:r>
        <w:t>JURÍDICO / CONTRATOS</w:t>
      </w:r>
    </w:p>
    <w:p>
      <w:r>
        <w:rPr>
          <w:b/>
        </w:rPr>
        <w:t>Instrução para IA:</w:t>
        <w:br/>
      </w:r>
      <w:r>
        <w:t>Este canal é para solicitação de análise contratual e confecção de minutas de serviços diversos, com foco na área de Compras e atendimento às marcas Uniasselvi, Unicesumar e Vitru. NÃO usar para dúvidas jurídicas gerais que não envolvam contratos ou minutas, ou para serviços que não sejam relacionados a fornecedores e serviços, ou para marcas fora do escopo.</w:t>
      </w:r>
    </w:p>
    <w:p>
      <w:r>
        <w:rPr>
          <w:b/>
        </w:rPr>
        <w:t xml:space="preserve">Palavras-chave: </w:t>
      </w:r>
      <w:r>
        <w:t>contrato, minuta, análise contratual, fornecimento, serviço, jurídica, Jurídico, contrato novo, aditivo, revisão, termo de serviço, legal, acordo, formalização, parceiro</w:t>
      </w:r>
    </w:p>
    <w:p>
      <w:r>
        <w:rPr>
          <w:b/>
        </w:rPr>
        <w:t>Exemplos de frases de usuário:</w:t>
      </w:r>
    </w:p>
    <w:p>
      <w:pPr>
        <w:pStyle w:val="ListBullet"/>
      </w:pPr>
      <w:r>
        <w:t>Preciso de uma minuta de contrato para um novo fornecedor urgente.</w:t>
      </w:r>
    </w:p>
    <w:p>
      <w:pPr>
        <w:pStyle w:val="ListBullet"/>
      </w:pPr>
      <w:r>
        <w:t>Gostaria de solicitar a análise de um contrato de serviço para a Uniasselvi.</w:t>
      </w:r>
    </w:p>
    <w:p>
      <w:pPr>
        <w:pStyle w:val="ListBullet"/>
      </w:pPr>
      <w:r>
        <w:t>Poderiam me ajudar com a confecção de um contrato de fornecimento para um parceiro da Unicesumar?</w:t>
      </w:r>
    </w:p>
    <w:p>
      <w:pPr>
        <w:pStyle w:val="ListBullet"/>
      </w:pPr>
      <w:r>
        <w:t>Preciso de um contrato de parceria, qual o procedimento e prazo?</w:t>
      </w:r>
    </w:p>
    <w:p>
      <w:pPr>
        <w:pStyle w:val="ListBullet"/>
      </w:pPr>
      <w:r>
        <w:t>Queria que o jurídico revisasse um contrato que recebemos para Vitru.</w:t>
      </w:r>
    </w:p>
    <w:p>
      <w:pPr>
        <w:pStyle w:val="ListBullet"/>
      </w:pPr>
      <w:r>
        <w:t>É possível agilizar a criação de um contrato de serviço para um fornecedor estratégico?</w:t>
      </w:r>
    </w:p>
    <w:p>
      <w:pPr>
        <w:pStyle w:val="ListBullet"/>
      </w:pPr>
      <w:r>
        <w:t>Tenho um contrato de fornecimento que precisa de ajustes, podem verificar?</w:t>
      </w:r>
    </w:p>
    <w:p>
      <w:r>
        <w:t>---</w:t>
      </w:r>
    </w:p>
    <w:p>
      <w:pPr>
        <w:pStyle w:val="Heading2"/>
      </w:pPr>
      <w:r>
        <w:t>Novos atos societários e abertura de filiais</w:t>
      </w:r>
    </w:p>
    <w:p>
      <w:r>
        <w:rPr>
          <w:b/>
        </w:rPr>
        <w:t xml:space="preserve">Link: </w:t>
      </w:r>
      <w:r>
        <w:t>https://portal-vitru.sydle.com/servicos++societario+novos-atos-societarios-e-abertura-de-filiais+636af1afb57f6365c717d160</w:t>
      </w:r>
    </w:p>
    <w:p>
      <w:r>
        <w:rPr>
          <w:b/>
        </w:rPr>
        <w:t xml:space="preserve">Classificação: </w:t>
      </w:r>
      <w:r>
        <w:t>JURÍDICO / SOCIETÁRIO</w:t>
      </w:r>
    </w:p>
    <w:p>
      <w:r>
        <w:rPr>
          <w:b/>
        </w:rPr>
        <w:t>Instrução para IA:</w:t>
        <w:br/>
      </w:r>
      <w:r>
        <w:t>Este canal serve para solicitar a elaboração e gestão de atos societários, como abertura, alteração e encerramento de filiais, e outras demandas societárias afins para as empresas do Grupo Vitru. NÃO USE para solicitações jurídicas que não sejam de caráter societário ou para outros tipos de demandas não relacionadas à estrutura legal das empresas.</w:t>
      </w:r>
    </w:p>
    <w:p>
      <w:r>
        <w:rPr>
          <w:b/>
        </w:rPr>
        <w:t xml:space="preserve">Palavras-chave: </w:t>
      </w:r>
      <w:r>
        <w:t>atos societários, abertura de filial, alteração de filial, encerramento de filial, demanda societária, jurídico societário, constituição de empresa, documentos societários, mudança de filial, fechar filial, abrir nova filial, estrutura societária, compliance societário, registros societários, legalização de filial</w:t>
      </w:r>
    </w:p>
    <w:p>
      <w:r>
        <w:rPr>
          <w:b/>
        </w:rPr>
        <w:t>Exemplos de frases de usuário:</w:t>
      </w:r>
    </w:p>
    <w:p>
      <w:pPr>
        <w:pStyle w:val="ListBullet"/>
      </w:pPr>
      <w:r>
        <w:t>Preciso abrir uma nova filial em São Paulo, qual o procedimento?</w:t>
      </w:r>
    </w:p>
    <w:p>
      <w:pPr>
        <w:pStyle w:val="ListBullet"/>
      </w:pPr>
      <w:r>
        <w:t>Gostaria de solicitar a alteração do contrato social da nossa empresa, por favor.</w:t>
      </w:r>
    </w:p>
    <w:p>
      <w:pPr>
        <w:pStyle w:val="ListBullet"/>
      </w:pPr>
      <w:r>
        <w:t>É urgente! Precisamos encerrar uma filial da unidade X o mais rápido possível.</w:t>
      </w:r>
    </w:p>
    <w:p>
      <w:pPr>
        <w:pStyle w:val="ListBullet"/>
      </w:pPr>
      <w:r>
        <w:t>Olá, preciso de ajuda com uns documentos societários, é sobre a constituição da empresa Y.</w:t>
      </w:r>
    </w:p>
    <w:p>
      <w:pPr>
        <w:pStyle w:val="ListBullet"/>
      </w:pPr>
      <w:r>
        <w:t>Queria ver os trâmites para alterar o endereço de uma das nossas filiais.</w:t>
      </w:r>
    </w:p>
    <w:p>
      <w:pPr>
        <w:pStyle w:val="ListBullet"/>
      </w:pPr>
      <w:r>
        <w:t>Como faço para legalizar uma nova unidade operacional que vamos inaugurar?</w:t>
      </w:r>
    </w:p>
    <w:p>
      <w:pPr>
        <w:pStyle w:val="ListBullet"/>
      </w:pPr>
      <w:r>
        <w:t>Por favor, precisamos revisar uns atos societários para o Grupo Vitru.</w:t>
      </w:r>
    </w:p>
    <w:p>
      <w:r>
        <w:t>---</w:t>
      </w:r>
    </w:p>
    <w:p>
      <w:pPr>
        <w:pStyle w:val="Heading2"/>
      </w:pPr>
      <w:r>
        <w:t>Procurações</w:t>
      </w:r>
    </w:p>
    <w:p>
      <w:r>
        <w:rPr>
          <w:b/>
        </w:rPr>
        <w:t xml:space="preserve">Link: </w:t>
      </w:r>
      <w:r>
        <w:t>https://portal-vitru.sydle.com/servicos++societario+solicitacao-de-procuracoes+636af1b1b57f6365c7180e02</w:t>
      </w:r>
    </w:p>
    <w:p>
      <w:r>
        <w:rPr>
          <w:b/>
        </w:rPr>
        <w:t xml:space="preserve">Classificação: </w:t>
      </w:r>
      <w:r>
        <w:t>JURIDICO / SOCIETÁRIO</w:t>
      </w:r>
    </w:p>
    <w:p>
      <w:r>
        <w:rPr>
          <w:b/>
        </w:rPr>
        <w:t>Instrução para IA:</w:t>
        <w:br/>
      </w:r>
      <w:r>
        <w:t>Este canal é para solicitações de elaboração, revisão ou renovação de procurações, e para esclarecimento de dúvidas sobre os poderes que elas conferem, com base na Política de Procurações. Não utilize este canal para assuntos jurídicos gerais que não envolvam procurações ou poderes de representação, como contratos, litígios ou consultoria jurídica diversa. Também não é para questões financeiras diretas ou solicitações de documentos que não sejam procurações.</w:t>
      </w:r>
    </w:p>
    <w:p>
      <w:r>
        <w:rPr>
          <w:b/>
        </w:rPr>
        <w:t xml:space="preserve">Palavras-chave: </w:t>
      </w:r>
      <w:r>
        <w:t>Procuração, Mandato legal, Poderes, Representação, Documento jurídico, Elaborar procuração, Revisar procuração, Renovar procuração, Dúvida procuração, Instrumento legal, Solicitação procuração, Autorização, Representar empresa, Assinatura legal, Termo de mandato</w:t>
      </w:r>
    </w:p>
    <w:p>
      <w:r>
        <w:rPr>
          <w:b/>
        </w:rPr>
        <w:t>Exemplos de frases de usuário:</w:t>
      </w:r>
    </w:p>
    <w:p>
      <w:pPr>
        <w:pStyle w:val="ListBullet"/>
      </w:pPr>
      <w:r>
        <w:t>Preciso de uma nova procuração para representar a empresa em um contrato urgente.</w:t>
      </w:r>
    </w:p>
    <w:p>
      <w:pPr>
        <w:pStyle w:val="ListBullet"/>
      </w:pPr>
      <w:r>
        <w:t>Gostaria de solicitar a renovação da minha procuração que está para vencer.</w:t>
      </w:r>
    </w:p>
    <w:p>
      <w:pPr>
        <w:pStyle w:val="ListBullet"/>
      </w:pPr>
      <w:r>
        <w:t>Minha equipe precisa elaborar uma procuração para tratar de assuntos financeiros, como fazemos?</w:t>
      </w:r>
    </w:p>
    <w:p>
      <w:pPr>
        <w:pStyle w:val="ListBullet"/>
      </w:pPr>
      <w:r>
        <w:t>Tenho uma dúvida sobre os poderes que uma procuração concede, podem me ajudar?</w:t>
      </w:r>
    </w:p>
    <w:p>
      <w:pPr>
        <w:pStyle w:val="ListBullet"/>
      </w:pPr>
      <w:r>
        <w:t>Queria revisar uma procuração antiga, é possível por este canal?</w:t>
      </w:r>
    </w:p>
    <w:p>
      <w:pPr>
        <w:pStyle w:val="ListBullet"/>
      </w:pPr>
      <w:r>
        <w:t>Como faço para conseguir uma procuração para fins de registro de marcas?</w:t>
      </w:r>
    </w:p>
    <w:p>
      <w:r>
        <w:t>---</w:t>
      </w:r>
    </w:p>
    <w:p>
      <w:pPr>
        <w:pStyle w:val="Heading2"/>
      </w:pPr>
      <w:r>
        <w:t>Nova campanha ou peça para marketing</w:t>
      </w:r>
    </w:p>
    <w:p>
      <w:r>
        <w:rPr>
          <w:b/>
        </w:rPr>
        <w:t xml:space="preserve">Link: </w:t>
      </w:r>
      <w:r>
        <w:t>https://portal-vitru.sydle.com/servicos++comunicacao+solicitacao-nova-campanha-ou-peca-para-marketing+6230d24511d8064d57a75afc</w:t>
      </w:r>
    </w:p>
    <w:p>
      <w:r>
        <w:rPr>
          <w:b/>
        </w:rPr>
        <w:t xml:space="preserve">Classificação: </w:t>
      </w:r>
      <w:r>
        <w:t>Marketing e Comunicação / Criação de Campanhas e Peças</w:t>
      </w:r>
    </w:p>
    <w:p>
      <w:r>
        <w:rPr>
          <w:b/>
        </w:rPr>
        <w:t>Instrução para IA:</w:t>
        <w:br/>
      </w:r>
      <w:r>
        <w:t>Este canal é para solicitar a criação de novas peças e campanhas de marketing (institucionais, promocionais ou informativas) para divulgação a polos, público interno, candidatos ou alunos das marcas Uniasselvi, Unicesumar e Vitru. NÃO use para solicitar materiais que não sejam de marketing, para dúvidas sobre campanhas já em andamento, para alteração de peças finalizadas (sem ser uma nova criação), ou para comunicação interna que não seja de caráter institucional/promocional de marketing.</w:t>
      </w:r>
    </w:p>
    <w:p>
      <w:r>
        <w:rPr>
          <w:b/>
        </w:rPr>
        <w:t xml:space="preserve">Palavras-chave: </w:t>
      </w:r>
      <w:r>
        <w:t>marketing, campanha, peça publicitária, material de divulgação, criação, arte, publicidade, banner, folder, e-mail marketing, comunicação institucional, promoção, lançamento, branding, divulgação</w:t>
      </w:r>
    </w:p>
    <w:p>
      <w:r>
        <w:rPr>
          <w:b/>
        </w:rPr>
        <w:t>Exemplos de frases de usuário:</w:t>
      </w:r>
    </w:p>
    <w:p>
      <w:pPr>
        <w:pStyle w:val="ListBullet"/>
      </w:pPr>
      <w:r>
        <w:t>Preciso de ajuda para criar uma nova campanha de marketing para o lançamento de um curso.</w:t>
      </w:r>
    </w:p>
    <w:p>
      <w:pPr>
        <w:pStyle w:val="ListBullet"/>
      </w:pPr>
      <w:r>
        <w:t>Gostaria de solicitar a criação de uma peça promocional para divulgar nosso evento nos polos.</w:t>
      </w:r>
    </w:p>
    <w:p>
      <w:pPr>
        <w:pStyle w:val="ListBullet"/>
      </w:pPr>
      <w:r>
        <w:t>É urgente! Precisamos de um e-mail marketing novo para uma promoção relâmpago para alunos.</w:t>
      </w:r>
    </w:p>
    <w:p>
      <w:pPr>
        <w:pStyle w:val="ListBullet"/>
      </w:pPr>
      <w:r>
        <w:t>Por favor, poderiam desenvolver um material institucional sobre a Uniasselvi?</w:t>
      </w:r>
    </w:p>
    <w:p>
      <w:pPr>
        <w:pStyle w:val="ListBullet"/>
      </w:pPr>
      <w:r>
        <w:t>Quero pedir uma arte para um banner digital que será usado na próxima semana.</w:t>
      </w:r>
    </w:p>
    <w:p>
      <w:pPr>
        <w:pStyle w:val="ListBullet"/>
      </w:pPr>
      <w:r>
        <w:t>Podem criar uma campanha para o público interno sobre a nova marca Vitru?</w:t>
      </w:r>
    </w:p>
    <w:p>
      <w:pPr>
        <w:pStyle w:val="ListBullet"/>
      </w:pPr>
      <w:r>
        <w:t>Minha equipe precisa de novos materiais de divulgação para os candidatos, algo bem impactante.</w:t>
      </w:r>
    </w:p>
    <w:p>
      <w:r>
        <w:t>---</w:t>
      </w:r>
    </w:p>
    <w:p>
      <w:pPr>
        <w:pStyle w:val="Heading2"/>
      </w:pPr>
      <w:r>
        <w:t>Elaboração de novo recurso interativo</w:t>
      </w:r>
    </w:p>
    <w:p>
      <w:r>
        <w:rPr>
          <w:b/>
        </w:rPr>
        <w:t xml:space="preserve">Link: </w:t>
      </w:r>
      <w:r>
        <w:t>https://portal-vitru.sydle.com/servicos++uniasselvi-pedagogico+elaboracao-de-novo-recurso-interativo+636af211b57f6365c7601fb7</w:t>
      </w:r>
    </w:p>
    <w:p>
      <w:r>
        <w:rPr>
          <w:b/>
        </w:rPr>
        <w:t xml:space="preserve">Classificação: </w:t>
      </w:r>
      <w:r>
        <w:t>EDTECH / Recursos Interativos</w:t>
      </w:r>
    </w:p>
    <w:p>
      <w:r>
        <w:rPr>
          <w:b/>
        </w:rPr>
        <w:t>Instrução para IA:</w:t>
        <w:br/>
      </w:r>
      <w:r>
        <w:t>Este canal serve para solicitar o desenvolvimento e a criação de NOVOS recursos interativos, o que inclui a análise de requisitos, documentos e a estruturação completa para a concepção de uma nova ferramenta ou conteúdo interativo. NÃO utilize este canal para solicitar alterações em recursos interativos existentes, correções de bugs, suporte técnico para ferramentas já implementadas, demandas de conteúdo não interativo, ou para qualquer solicitação que não envolva a criação 'do zero' de um novo recurso interativo.</w:t>
      </w:r>
    </w:p>
    <w:p>
      <w:r>
        <w:rPr>
          <w:b/>
        </w:rPr>
        <w:t xml:space="preserve">Palavras-chave: </w:t>
      </w:r>
      <w:r>
        <w:t>Novo recurso interativo, Criação de interatividade, Desenvolver recurso, Material interativo, Recurso educacional, Ferramenta pedagógica, Conteúdo digital, Projeto interativo, Novas funcionalidades, Requisitar interatividade, Design instrucional, Edtech inovação, Criação de ferramenta, Elaborar recurso, Demanda interativa</w:t>
      </w:r>
    </w:p>
    <w:p>
      <w:r>
        <w:rPr>
          <w:b/>
        </w:rPr>
        <w:t>Exemplos de frases de usuário:</w:t>
      </w:r>
    </w:p>
    <w:p>
      <w:pPr>
        <w:pStyle w:val="ListBullet"/>
      </w:pPr>
      <w:r>
        <w:t>Preciso de ajuda para criar um novo recurso interativo para o meu curso.</w:t>
      </w:r>
    </w:p>
    <w:p>
      <w:pPr>
        <w:pStyle w:val="ListBullet"/>
      </w:pPr>
      <w:r>
        <w:t>Gostaria de solicitar o desenvolvimento de uma nova funcionalidade interativa para a plataforma.</w:t>
      </w:r>
    </w:p>
    <w:p>
      <w:pPr>
        <w:pStyle w:val="ListBullet"/>
      </w:pPr>
      <w:r>
        <w:t>É urgente! Precisamos elaborar um recurso interativo inédito para a disciplina X até a próxima semana.</w:t>
      </w:r>
    </w:p>
    <w:p>
      <w:pPr>
        <w:pStyle w:val="ListBullet"/>
      </w:pPr>
      <w:r>
        <w:t>Existe algum canal para pedir a criação de um material didático interativo?</w:t>
      </w:r>
    </w:p>
    <w:p>
      <w:pPr>
        <w:pStyle w:val="ListBullet"/>
      </w:pPr>
      <w:r>
        <w:t>Queria discutir a viabilidade de desenvolver um novo módulo interativo para engajar os alunos.</w:t>
      </w:r>
    </w:p>
    <w:p>
      <w:pPr>
        <w:pStyle w:val="ListBullet"/>
      </w:pPr>
      <w:r>
        <w:t>Como faço para pedir a elaboração de um recurso digital inovador?</w:t>
      </w:r>
    </w:p>
    <w:p>
      <w:pPr>
        <w:pStyle w:val="ListBullet"/>
      </w:pPr>
      <w:r>
        <w:t>Preciso de uma nova ferramenta interativa, qual o processo para solicitar?</w:t>
      </w:r>
    </w:p>
    <w:p>
      <w:pPr>
        <w:pStyle w:val="ListBullet"/>
      </w:pPr>
      <w:r>
        <w:t>Tenho uma ideia para um recurso interativo do zero, quem pode me ajudar a tirar do papel?</w:t>
      </w:r>
    </w:p>
    <w:p>
      <w:r>
        <w:t>---</w:t>
      </w:r>
    </w:p>
    <w:p>
      <w:pPr>
        <w:pStyle w:val="Heading2"/>
      </w:pPr>
      <w:r>
        <w:t>Cadastro/Alteração de Verba</w:t>
      </w:r>
    </w:p>
    <w:p>
      <w:r>
        <w:rPr>
          <w:b/>
        </w:rPr>
        <w:t xml:space="preserve">Classificação: </w:t>
      </w:r>
      <w:r>
        <w:t>PLANEJAMENTO E CONTROLE ORÇAMENTÁRIO / Gestão de Verbas</w:t>
      </w:r>
    </w:p>
    <w:p>
      <w:r>
        <w:rPr>
          <w:b/>
        </w:rPr>
        <w:t>Instrução para IA:</w:t>
        <w:br/>
      </w:r>
      <w:r>
        <w:t>Este canal é para solicitar o cadastro de novas verbas ou a alteração da numeração e descrição de verbas existentes. Não o utilize para aprovação de gastos, análise de despesas, solicitação de relatórios financeiros ou para serviços que não envolvam diretamente o cadastro ou modificação de dados de verbas.</w:t>
      </w:r>
    </w:p>
    <w:p>
      <w:r>
        <w:rPr>
          <w:b/>
        </w:rPr>
        <w:t xml:space="preserve">Palavras-chave: </w:t>
      </w:r>
      <w:r>
        <w:t>cadastro de verba, alterar verba, verba nova, numeração de verba, descrição de verba, gestão orçamentária, controle de verbas, planejamento financeiro, rubrica, orçamento, ajuste de verba, código de verba, Vitru, despesa, receita</w:t>
      </w:r>
    </w:p>
    <w:p>
      <w:r>
        <w:rPr>
          <w:b/>
        </w:rPr>
        <w:t>Exemplos de frases de usuário:</w:t>
      </w:r>
    </w:p>
    <w:p>
      <w:pPr>
        <w:pStyle w:val="ListBullet"/>
      </w:pPr>
      <w:r>
        <w:t>Preciso cadastrar uma nova verba para o próximo trimestre.</w:t>
      </w:r>
    </w:p>
    <w:p>
      <w:pPr>
        <w:pStyle w:val="ListBullet"/>
      </w:pPr>
      <w:r>
        <w:t>Gostaria de alterar a descrição da verba 'Marketing Digital' para 'Publicidade Online'.</w:t>
      </w:r>
    </w:p>
    <w:p>
      <w:pPr>
        <w:pStyle w:val="ListBullet"/>
      </w:pPr>
      <w:r>
        <w:t>A numeração da verba X está incorreta, podem corrigir isso com urgência?</w:t>
      </w:r>
    </w:p>
    <w:p>
      <w:pPr>
        <w:pStyle w:val="ListBullet"/>
      </w:pPr>
      <w:r>
        <w:t>Como faço para registrar uma verba nova no sistema?</w:t>
      </w:r>
    </w:p>
    <w:p>
      <w:pPr>
        <w:pStyle w:val="ListBullet"/>
      </w:pPr>
      <w:r>
        <w:t>É urgente mudar o código da verba referente ao projeto Vitru.</w:t>
      </w:r>
    </w:p>
    <w:p>
      <w:pPr>
        <w:pStyle w:val="ListBullet"/>
      </w:pPr>
      <w:r>
        <w:t>Solicito a atualização dos detalhes da verba 'Despesas Administrativas'.</w:t>
      </w:r>
    </w:p>
    <w:p>
      <w:pPr>
        <w:pStyle w:val="ListBullet"/>
      </w:pPr>
      <w:r>
        <w:t>Preciso de ajuda para ajustar a verba 12345, por favor.</w:t>
      </w:r>
    </w:p>
    <w:p>
      <w:pPr>
        <w:pStyle w:val="ListBullet"/>
      </w:pPr>
      <w:r>
        <w:t>Queria incluir uma nova verba no orçamento.</w:t>
      </w:r>
    </w:p>
    <w:p>
      <w:r>
        <w:t>---</w:t>
      </w:r>
    </w:p>
    <w:p>
      <w:pPr>
        <w:pStyle w:val="Heading2"/>
      </w:pPr>
      <w:r>
        <w:t>Dúvidas Movimentações</w:t>
      </w:r>
    </w:p>
    <w:p>
      <w:r>
        <w:rPr>
          <w:b/>
        </w:rPr>
        <w:t xml:space="preserve">Classificação: </w:t>
      </w:r>
      <w:r>
        <w:t>PLANEJAMENTO E CONTROLE / ORÇAMENTÁRIO</w:t>
      </w:r>
    </w:p>
    <w:p>
      <w:r>
        <w:rPr>
          <w:b/>
        </w:rPr>
        <w:t>Instrução para IA:</w:t>
        <w:br/>
      </w:r>
      <w:r>
        <w:t>Este canal é para esclarecer dúvidas sobre movimentações financeiras e orçamentárias na Vitru, incluindo antecipações, transferências de verba, bloqueios e suplementações. NÃO utilize este canal para dúvidas de RH, TI, benefícios, ou qualquer assunto que não esteja diretamente relacionado a gestão de verbas e orçamento.</w:t>
      </w:r>
    </w:p>
    <w:p>
      <w:r>
        <w:rPr>
          <w:b/>
        </w:rPr>
        <w:t xml:space="preserve">Palavras-chave: </w:t>
      </w:r>
      <w:r>
        <w:t>Dúvidas movimentações, Verba, Antecipação de verba, Transferência de verba, Bloqueio de verba, Suplementação de verba, Orçamento, Questão financeira, Vitru, Gestão de verbas, Movimentação financeira, Saldo orçamentário, Recursos financeiros, Consulta de verba, Ajuste orçamentário</w:t>
      </w:r>
    </w:p>
    <w:p>
      <w:r>
        <w:rPr>
          <w:b/>
        </w:rPr>
        <w:t>Exemplos de frases de usuário:</w:t>
      </w:r>
    </w:p>
    <w:p>
      <w:pPr>
        <w:pStyle w:val="ListBullet"/>
      </w:pPr>
      <w:r>
        <w:t>Preciso de ajuda com uma antecipação de verba, como faço para solicitar?</w:t>
      </w:r>
    </w:p>
    <w:p>
      <w:pPr>
        <w:pStyle w:val="ListBullet"/>
      </w:pPr>
      <w:r>
        <w:t>Minha verba foi bloqueada, podem me explicar o motivo e como desbloquear?</w:t>
      </w:r>
    </w:p>
    <w:p>
      <w:pPr>
        <w:pStyle w:val="ListBullet"/>
      </w:pPr>
      <w:r>
        <w:t>Gostaria de transferir um valor entre projetos, qual o procedimento?</w:t>
      </w:r>
    </w:p>
    <w:p>
      <w:pPr>
        <w:pStyle w:val="ListBullet"/>
      </w:pPr>
      <w:r>
        <w:t>Tenho uma dúvida sobre a suplementação orçamentária para este mês, poderiam me orientar?</w:t>
      </w:r>
    </w:p>
    <w:p>
      <w:pPr>
        <w:pStyle w:val="ListBullet"/>
      </w:pPr>
      <w:r>
        <w:t>Onde consigo verificar o status das minhas movimentações financeiras na Vitru?</w:t>
      </w:r>
    </w:p>
    <w:p>
      <w:pPr>
        <w:pStyle w:val="ListBullet"/>
      </w:pPr>
      <w:r>
        <w:t>Preciso entender melhor os limites para a movimentação de verbas.</w:t>
      </w:r>
    </w:p>
    <w:p>
      <w:r>
        <w:t>---</w:t>
      </w:r>
    </w:p>
    <w:p>
      <w:pPr>
        <w:pStyle w:val="Heading2"/>
      </w:pPr>
      <w:r>
        <w:t>Centro de custo - alteração</w:t>
      </w:r>
    </w:p>
    <w:p>
      <w:r>
        <w:rPr>
          <w:b/>
        </w:rPr>
        <w:t xml:space="preserve">Link: </w:t>
      </w:r>
      <w:r>
        <w:t>https://portal-vitru.sydle.com/servicos++pco+centro-de-custo-alteracao+636af140b57f6365c7d8edf2</w:t>
      </w:r>
    </w:p>
    <w:p>
      <w:r>
        <w:rPr>
          <w:b/>
        </w:rPr>
        <w:t xml:space="preserve">Classificação: </w:t>
      </w:r>
      <w:r>
        <w:t>Gestão Financeira / Planejamento e Controle Orçamentário</w:t>
      </w:r>
    </w:p>
    <w:p>
      <w:r>
        <w:rPr>
          <w:b/>
        </w:rPr>
        <w:t>Instrução para IA:</w:t>
        <w:br/>
      </w:r>
      <w:r>
        <w:t>Utilize este canal para solicitar a alteração da numeração ou descrição de um centro de custo existente. Não utilize para solicitar a criação, exclusão ou consulta de centros de custo, nem para qualquer outro tipo de ajuste orçamentário ou financeiro que não seja a modificação de dados cadastrais de um centro de custo.</w:t>
      </w:r>
    </w:p>
    <w:p>
      <w:r>
        <w:rPr>
          <w:b/>
        </w:rPr>
        <w:t xml:space="preserve">Palavras-chave: </w:t>
      </w:r>
      <w:r>
        <w:t>Centro de custo, Alterar centro de custo, Mudar centro de custo, Editar centro de custo, Ajuste centro de custo, Numeração centro de custo, Código centro de custo, Descrição centro de custo, PCO, Planejamento orçamentário, Controle de custos, Finanças, Contabilidade, Renomear centro de custo, Reclassificação de centro de custo</w:t>
      </w:r>
    </w:p>
    <w:p>
      <w:r>
        <w:rPr>
          <w:b/>
        </w:rPr>
        <w:t>Exemplos de frases de usuário:</w:t>
      </w:r>
    </w:p>
    <w:p>
      <w:pPr>
        <w:pStyle w:val="ListBullet"/>
      </w:pPr>
      <w:r>
        <w:t>Preciso alterar a descrição de um centro de custo que está errada.</w:t>
      </w:r>
    </w:p>
    <w:p>
      <w:pPr>
        <w:pStyle w:val="ListBullet"/>
      </w:pPr>
      <w:r>
        <w:t>Gostaria de solicitar a mudança da numeração do centro de custo X para Y, por favor.</w:t>
      </w:r>
    </w:p>
    <w:p>
      <w:pPr>
        <w:pStyle w:val="ListBullet"/>
      </w:pPr>
      <w:r>
        <w:t>É por aqui que eu peço para ajustar o nome daquele centro de custo do meu departamento?</w:t>
      </w:r>
    </w:p>
    <w:p>
      <w:pPr>
        <w:pStyle w:val="ListBullet"/>
      </w:pPr>
      <w:r>
        <w:t>Precisamos urgentemente corrigir o código do centro de custo [código], ele foi digitado errado.</w:t>
      </w:r>
    </w:p>
    <w:p>
      <w:pPr>
        <w:pStyle w:val="ListBullet"/>
      </w:pPr>
      <w:r>
        <w:t>Quero mudar a descrição do centro de custo 'Marketing' para 'Marketing Digital'.</w:t>
      </w:r>
    </w:p>
    <w:p>
      <w:pPr>
        <w:pStyle w:val="ListBullet"/>
      </w:pPr>
      <w:r>
        <w:t>Como faço para atualizar os dados de um centro de custo já existente?</w:t>
      </w:r>
    </w:p>
    <w:p>
      <w:pPr>
        <w:pStyle w:val="ListBullet"/>
      </w:pPr>
      <w:r>
        <w:t>Por favor, ajude-me a alterar a classificação de um centro de custo.</w:t>
      </w:r>
    </w:p>
    <w:p>
      <w:pPr>
        <w:pStyle w:val="ListBullet"/>
      </w:pPr>
      <w:r>
        <w:t>O centro de custo Z precisa ter sua numeração modificada até o final do dia.</w:t>
      </w:r>
    </w:p>
    <w:p>
      <w:r>
        <w:t>---</w:t>
      </w:r>
    </w:p>
    <w:p>
      <w:pPr>
        <w:pStyle w:val="Heading2"/>
      </w:pPr>
      <w:r>
        <w:t>Centro de custo - cadastro</w:t>
      </w:r>
    </w:p>
    <w:p>
      <w:r>
        <w:rPr>
          <w:b/>
        </w:rPr>
        <w:t xml:space="preserve">Link: </w:t>
      </w:r>
      <w:r>
        <w:t>https://portal-vitru.sydle.com/servicos++pco+centro-de-custo-cadastro+636af147b57f6365c7e04ca1</w:t>
      </w:r>
    </w:p>
    <w:p>
      <w:r>
        <w:rPr>
          <w:b/>
        </w:rPr>
        <w:t xml:space="preserve">Classificação: </w:t>
      </w:r>
      <w:r>
        <w:t>Planejamento e Controle Orçamentário / Cadastro de Centros de Custo</w:t>
      </w:r>
    </w:p>
    <w:p>
      <w:r>
        <w:rPr>
          <w:b/>
        </w:rPr>
        <w:t>Instrução para IA:</w:t>
        <w:br/>
      </w:r>
      <w:r>
        <w:t>Este canal é utilizado exclusivamente para solicitar o cadastro de novos centros de custo para a marca Vitru. NÃO utilize para consultar, alterar, desativar ou gerenciar centros de custo já existentes, nem para outras demandas financeiras ou de planejamento orçamentário que não sejam a criação de um novo centro.</w:t>
      </w:r>
    </w:p>
    <w:p>
      <w:r>
        <w:rPr>
          <w:b/>
        </w:rPr>
        <w:t xml:space="preserve">Palavras-chave: </w:t>
      </w:r>
      <w:r>
        <w:t>Cadastro centro de custo, Novo centro de custo, Registrar centro de custo, Criar centro de custo, Centro de custos, PCO, Planejamento financeiro, Controle Orçamentário, Vitru, Código de custo, Abertura de centro, Registro financeiro, Centro custo novo, Incluir centro, CC cadastro</w:t>
      </w:r>
    </w:p>
    <w:p>
      <w:r>
        <w:rPr>
          <w:b/>
        </w:rPr>
        <w:t>Exemplos de frases de usuário:</w:t>
      </w:r>
    </w:p>
    <w:p>
      <w:pPr>
        <w:pStyle w:val="ListBullet"/>
      </w:pPr>
      <w:r>
        <w:t>Preciso cadastrar um novo centro de custo para o meu projeto, como faço?</w:t>
      </w:r>
    </w:p>
    <w:p>
      <w:pPr>
        <w:pStyle w:val="ListBullet"/>
      </w:pPr>
      <w:r>
        <w:t>Gostaria de solicitar a criação de um centro de custos para uma nova iniciativa urgente.</w:t>
      </w:r>
    </w:p>
    <w:p>
      <w:pPr>
        <w:pStyle w:val="ListBullet"/>
      </w:pPr>
      <w:r>
        <w:t>Como faço para registrar um novo centro de custo na Vitru?</w:t>
      </w:r>
    </w:p>
    <w:p>
      <w:pPr>
        <w:pStyle w:val="ListBullet"/>
      </w:pPr>
      <w:r>
        <w:t>Por favor, ajude-me a abrir um novo código de centro de custo para a área de Marketing.</w:t>
      </w:r>
    </w:p>
    <w:p>
      <w:pPr>
        <w:pStyle w:val="ListBullet"/>
      </w:pPr>
      <w:r>
        <w:t>Quero incluir um novo centro de custo no sistema, podem me orientar?</w:t>
      </w:r>
    </w:p>
    <w:p>
      <w:pPr>
        <w:pStyle w:val="ListBullet"/>
      </w:pPr>
      <w:r>
        <w:t>Preciso solicitar um novo CC para uma despesa específica, é por aqui?</w:t>
      </w:r>
    </w:p>
    <w:p>
      <w:r>
        <w:t>---</w:t>
      </w:r>
    </w:p>
    <w:p>
      <w:pPr>
        <w:pStyle w:val="Heading2"/>
      </w:pPr>
      <w:r>
        <w:t>Extrato orçamentário</w:t>
      </w:r>
    </w:p>
    <w:p>
      <w:r>
        <w:rPr>
          <w:b/>
        </w:rPr>
        <w:t xml:space="preserve">Link: </w:t>
      </w:r>
      <w:r>
        <w:t>https://portal-vitru.sydle.com/servicos++pco+extrato-orcamentario+636af149b57f6365c7e69213</w:t>
      </w:r>
    </w:p>
    <w:p>
      <w:r>
        <w:rPr>
          <w:b/>
        </w:rPr>
        <w:t xml:space="preserve">Classificação: </w:t>
      </w:r>
      <w:r>
        <w:t>PLANEJAMENTO E CONTROLE / ORÇAMENTÁRIO</w:t>
      </w:r>
    </w:p>
    <w:p>
      <w:r>
        <w:rPr>
          <w:b/>
        </w:rPr>
        <w:t>Instrução para IA:</w:t>
        <w:br/>
      </w:r>
      <w:r>
        <w:t>Use este canal para solicitar o extrato orçamentário da marca Vitru SOMENTE se o BI Extrato estiver indisponível. Não use se o BI Extrato estiver funcionando normalmente, pois o pedido deve ser feito diretamente por lá.</w:t>
      </w:r>
    </w:p>
    <w:p>
      <w:r>
        <w:rPr>
          <w:b/>
        </w:rPr>
        <w:t xml:space="preserve">Palavras-chave: </w:t>
      </w:r>
      <w:r>
        <w:t>Extrato, Orçamento, Relatório orçamentário, BI fora do ar, BI indisponível, Dados financeiros, Vitru, PCO, Controle orçamentário, Planejamento orçamentário, Solicitar extrato, Finanças, Extrato de despesas, Extrato de receitas, Balanço financeiro</w:t>
      </w:r>
    </w:p>
    <w:p>
      <w:r>
        <w:rPr>
          <w:b/>
        </w:rPr>
        <w:t>Exemplos de frases de usuário:</w:t>
      </w:r>
    </w:p>
    <w:p>
      <w:pPr>
        <w:pStyle w:val="ListBullet"/>
      </w:pPr>
      <w:r>
        <w:t>Preciso de um extrato orçamentário da Vitru, o BI não está funcionando.</w:t>
      </w:r>
    </w:p>
    <w:p>
      <w:pPr>
        <w:pStyle w:val="ListBullet"/>
      </w:pPr>
      <w:r>
        <w:t>O BI de extratos está fora do ar, como faço para conseguir meu extrato orçamentário urgentemente?</w:t>
      </w:r>
    </w:p>
    <w:p>
      <w:pPr>
        <w:pStyle w:val="ListBullet"/>
      </w:pPr>
      <w:r>
        <w:t>Gostaria de solicitar um extrato orçamentário para a Vitru, pois o sistema BI está inacessível.</w:t>
      </w:r>
    </w:p>
    <w:p>
      <w:pPr>
        <w:pStyle w:val="ListBullet"/>
      </w:pPr>
      <w:r>
        <w:t>Poderiam me ajudar a gerar um extrato orçamentário? O BI extrato parou de funcionar e preciso para ontem!</w:t>
      </w:r>
    </w:p>
    <w:p>
      <w:pPr>
        <w:pStyle w:val="ListBullet"/>
      </w:pPr>
      <w:r>
        <w:t>Não consigo acessar o extrato pelo BI, ele está indisponível. Tem alguma outra forma de conseguir o extrato orçamentário da Vitru?</w:t>
      </w:r>
    </w:p>
    <w:p>
      <w:pPr>
        <w:pStyle w:val="ListBullet"/>
      </w:pPr>
      <w:r>
        <w:t>O BI não abre, e preciso do extrato do meu orçamento. Dá pra pegar por aqui?</w:t>
      </w:r>
    </w:p>
    <w:p>
      <w:r>
        <w:t>---</w:t>
      </w:r>
    </w:p>
    <w:p>
      <w:pPr>
        <w:pStyle w:val="Heading2"/>
      </w:pPr>
      <w:r>
        <w:t>GMD</w:t>
      </w:r>
    </w:p>
    <w:p>
      <w:r>
        <w:rPr>
          <w:b/>
        </w:rPr>
        <w:t xml:space="preserve">Link: </w:t>
      </w:r>
      <w:r>
        <w:t>https://portal-vitru.sydle.com/servicos++pco+gmd+636af14cb57f6365c7e9f6f6</w:t>
      </w:r>
    </w:p>
    <w:p>
      <w:r>
        <w:rPr>
          <w:b/>
        </w:rPr>
        <w:t xml:space="preserve">Classificação: </w:t>
      </w:r>
      <w:r>
        <w:t>Planejamento e Controle / Orçamentário</w:t>
      </w:r>
    </w:p>
    <w:p>
      <w:r>
        <w:rPr>
          <w:b/>
        </w:rPr>
        <w:t>Instrução para IA:</w:t>
        <w:br/>
      </w:r>
      <w:r>
        <w:t>Este canal é para dúvidas e orientações sobre conjuntos orçamentários e pacotes da marca Vitru. NÃO o utilize para questões que não sejam sobre orçamento ou pacotes, nem para serviços técnicos, suporte de TI ou solicitações de outras áreas não relacionadas.</w:t>
      </w:r>
    </w:p>
    <w:p>
      <w:r>
        <w:rPr>
          <w:b/>
        </w:rPr>
        <w:t xml:space="preserve">Palavras-chave: </w:t>
      </w:r>
      <w:r>
        <w:t>GMD, Orçamento, Conjuntos orçamentários, Pacotes financeiros, Planejamento orçamentário, Controle orçamentário, Vitru, Dúvidas orçamento, Orientação orçamentária, Budget, Verba, Custos, Despesas, Gestão de recursos, PCO</w:t>
      </w:r>
    </w:p>
    <w:p>
      <w:r>
        <w:rPr>
          <w:b/>
        </w:rPr>
        <w:t>Exemplos de frases de usuário:</w:t>
      </w:r>
    </w:p>
    <w:p>
      <w:pPr>
        <w:pStyle w:val="ListBullet"/>
      </w:pPr>
      <w:r>
        <w:t>Preciso de ajuda urgente com um conjunto orçamentário da Vitru, por favor!</w:t>
      </w:r>
    </w:p>
    <w:p>
      <w:pPr>
        <w:pStyle w:val="ListBullet"/>
      </w:pPr>
      <w:r>
        <w:t>Gostaria de tirar uma dúvida sobre os pacotes financeiros da empresa.</w:t>
      </w:r>
    </w:p>
    <w:p>
      <w:pPr>
        <w:pStyle w:val="ListBullet"/>
      </w:pPr>
      <w:r>
        <w:t>Onde posso conseguir orientações sobre o planejamento de verba para meu projeto?</w:t>
      </w:r>
    </w:p>
    <w:p>
      <w:pPr>
        <w:pStyle w:val="ListBullet"/>
      </w:pPr>
      <w:r>
        <w:t>Quero entender melhor como funciona o orçamento da marca Vitru, podem me explicar?</w:t>
      </w:r>
    </w:p>
    <w:p>
      <w:pPr>
        <w:pStyle w:val="ListBullet"/>
      </w:pPr>
      <w:r>
        <w:t>Tenho questões sobre controle de despesas e preciso de suporte com um pacote específico.</w:t>
      </w:r>
    </w:p>
    <w:p>
      <w:pPr>
        <w:pStyle w:val="ListBullet"/>
      </w:pPr>
      <w:r>
        <w:t>Não entendi uma parte do meu budget, alguém pode me auxiliar?</w:t>
      </w:r>
    </w:p>
    <w:p>
      <w:pPr>
        <w:pStyle w:val="ListBullet"/>
      </w:pPr>
      <w:r>
        <w:t>Busco informações sobre a gestão orçamentária para o próximo período.</w:t>
      </w:r>
    </w:p>
    <w:p>
      <w:pPr>
        <w:pStyle w:val="ListBullet"/>
      </w:pPr>
      <w:r>
        <w:t>Podem me dar uma breve orientação sobre os conjuntos orçamentários disponíveis?</w:t>
      </w:r>
    </w:p>
    <w:p>
      <w:r>
        <w:t>---</w:t>
      </w:r>
    </w:p>
    <w:p>
      <w:pPr>
        <w:pStyle w:val="Heading2"/>
      </w:pPr>
      <w:r>
        <w:t>Reprocessar saldo</w:t>
      </w:r>
    </w:p>
    <w:p>
      <w:r>
        <w:rPr>
          <w:b/>
        </w:rPr>
        <w:t xml:space="preserve">Link: </w:t>
      </w:r>
      <w:r>
        <w:t>https://portal-vitru.sydle.com/servicos++pco+movimentacoes-reprocessar-saldo+636af153b57f6365c7f0e7f9</w:t>
      </w:r>
    </w:p>
    <w:p>
      <w:r>
        <w:rPr>
          <w:b/>
        </w:rPr>
        <w:t xml:space="preserve">Classificação: </w:t>
      </w:r>
      <w:r>
        <w:t>Planejamento e Controle / Orçamentário</w:t>
      </w:r>
    </w:p>
    <w:p>
      <w:r>
        <w:rPr>
          <w:b/>
        </w:rPr>
        <w:t>Instrução para IA:</w:t>
        <w:br/>
      </w:r>
      <w:r>
        <w:t>Este canal é para solicitar o reprocessamento de saldos, especificamente para a marca Vitru, e é gerenciado pela área de Planejamento e Controle Orçamentário (PCO). NÃO DEVE ser utilizado para outros tipos de ajustes financeiros, dúvidas gerais sobre balanços, ou solicitações de serviços que não envolvam o reprocessamento de saldos.</w:t>
      </w:r>
    </w:p>
    <w:p>
      <w:r>
        <w:rPr>
          <w:b/>
        </w:rPr>
        <w:t xml:space="preserve">Palavras-chave: </w:t>
      </w:r>
      <w:r>
        <w:t>reprocessar saldo, reprocessamento, saldo, saldos, ajuste de saldo, correção de saldo, erro no saldo, recalcular saldo, balanço financeiro, PCO, Planejamento Orçamentário, Controle Orçamentário, Vitru, movimentação financeira, retrabalho de saldo</w:t>
      </w:r>
    </w:p>
    <w:p>
      <w:r>
        <w:rPr>
          <w:b/>
        </w:rPr>
        <w:t>Exemplos de frases de usuário:</w:t>
      </w:r>
    </w:p>
    <w:p>
      <w:pPr>
        <w:pStyle w:val="ListBullet"/>
      </w:pPr>
      <w:r>
        <w:t>Meu saldo está com erro, preciso que seja reprocessado urgentemente.</w:t>
      </w:r>
    </w:p>
    <w:p>
      <w:pPr>
        <w:pStyle w:val="ListBullet"/>
      </w:pPr>
      <w:r>
        <w:t>Por favor, poderiam reprocessar o saldo da minha conta?</w:t>
      </w:r>
    </w:p>
    <w:p>
      <w:pPr>
        <w:pStyle w:val="ListBullet"/>
      </w:pPr>
      <w:r>
        <w:t>Estou vendo uma inconsistência nos saldos, solicito o reprocessamento para a Vitru.</w:t>
      </w:r>
    </w:p>
    <w:p>
      <w:pPr>
        <w:pStyle w:val="ListBullet"/>
      </w:pPr>
      <w:r>
        <w:t>O saldo não está batendo, como faço para que seja reprocessado?</w:t>
      </w:r>
    </w:p>
    <w:p>
      <w:pPr>
        <w:pStyle w:val="ListBullet"/>
      </w:pPr>
      <w:r>
        <w:t>Preciso reprocessar um saldo específico, qual o procedimento?</w:t>
      </w:r>
    </w:p>
    <w:p>
      <w:pPr>
        <w:pStyle w:val="ListBullet"/>
      </w:pPr>
      <w:r>
        <w:t>É possível solicitar o reprocessamento de saldos para o setor de PCO?</w:t>
      </w:r>
    </w:p>
    <w:p>
      <w:r>
        <w:t>---</w:t>
      </w:r>
    </w:p>
    <w:p>
      <w:pPr>
        <w:pStyle w:val="Heading2"/>
      </w:pPr>
      <w:r>
        <w:t>Solicitação de alçada de aprovação orçamentária</w:t>
      </w:r>
    </w:p>
    <w:p>
      <w:r>
        <w:rPr>
          <w:b/>
        </w:rPr>
        <w:t xml:space="preserve">Link: </w:t>
      </w:r>
      <w:r>
        <w:t>https://portal-vitru.sydle.com/servicos++pco+solicitacao-de-alcada-de-aprovacao-orcamentaria+6750ab0498cb836ec2688fe0</w:t>
      </w:r>
    </w:p>
    <w:p>
      <w:r>
        <w:rPr>
          <w:b/>
        </w:rPr>
        <w:t xml:space="preserve">Classificação: </w:t>
      </w:r>
      <w:r>
        <w:t>Gestão Financeira / Controle Orçamentário</w:t>
      </w:r>
    </w:p>
    <w:p>
      <w:r>
        <w:rPr>
          <w:b/>
        </w:rPr>
        <w:t>Instrução para IA:</w:t>
        <w:br/>
      </w:r>
      <w:r>
        <w:t>Este canal é destinado à solicitação de cadastro ou alteração de novas alçadas de movimentação orçamentária no sistema Protheus, e de alçadas de compras nos sistemas Protheus e OBC. NÃO utilize este canal para solicitar a aprovação de despesas já existentes, para consultar o saldo orçamentário de um projeto ou para sanar dúvidas gerais sobre o orçamento de sua área. Ele é exclusivo para o gerenciamento de níveis de autoridade para movimentar fundos ou realizar aquisições.</w:t>
      </w:r>
    </w:p>
    <w:p>
      <w:r>
        <w:rPr>
          <w:b/>
        </w:rPr>
        <w:t xml:space="preserve">Palavras-chave: </w:t>
      </w:r>
      <w:r>
        <w:t>Alçada aprovação, Limite orçamentário, Movimentação budget, Cadastro alçada, Protheus alçada, OBC compras, Nível aprovação, Autorização gastos, Permissão despesa, Revisão alçada, Delegação poder, Teto de gastos, Aprovação financeira, Controle orçamentário, Requisição alçada</w:t>
      </w:r>
    </w:p>
    <w:p>
      <w:r>
        <w:rPr>
          <w:b/>
        </w:rPr>
        <w:t>Exemplos de frases de usuário:</w:t>
      </w:r>
    </w:p>
    <w:p>
      <w:pPr>
        <w:pStyle w:val="ListBullet"/>
      </w:pPr>
      <w:r>
        <w:t>Preciso solicitar uma nova alçada de aprovação orçamentária para a minha área, como faço?</w:t>
      </w:r>
    </w:p>
    <w:p>
      <w:pPr>
        <w:pStyle w:val="ListBullet"/>
      </w:pPr>
      <w:r>
        <w:t>É urgente! Necessito aumentar meu limite de compra no Protheus o mais rápido possível.</w:t>
      </w:r>
    </w:p>
    <w:p>
      <w:pPr>
        <w:pStyle w:val="ListBullet"/>
      </w:pPr>
      <w:r>
        <w:t>Gostaria de cadastrar uma nova alçada de movimentação de budget no sistema Protheus para a minha equipe.</w:t>
      </w:r>
    </w:p>
    <w:p>
      <w:pPr>
        <w:pStyle w:val="ListBullet"/>
      </w:pPr>
      <w:r>
        <w:t>Quero criar uma nova alçada de aprovação de compras para o OBC. Podem me ajudar?</w:t>
      </w:r>
    </w:p>
    <w:p>
      <w:pPr>
        <w:pStyle w:val="ListBullet"/>
      </w:pPr>
      <w:r>
        <w:t>Preciso de uma alçada maior para as minhas compras, está muito limitado e atrasando os processos.</w:t>
      </w:r>
    </w:p>
    <w:p>
      <w:pPr>
        <w:pStyle w:val="ListBullet"/>
      </w:pPr>
      <w:r>
        <w:t>Qual o processo para solicitar o cadastro de uma nova permissão de gastos na Vitru?</w:t>
      </w:r>
    </w:p>
    <w:p>
      <w:pPr>
        <w:pStyle w:val="ListBullet"/>
      </w:pPr>
      <w:r>
        <w:t>Gostaria de alterar a alçada de um usuário para aprovações financeiras no Protheus.</w:t>
      </w:r>
    </w:p>
    <w:p>
      <w:pPr>
        <w:pStyle w:val="ListBullet"/>
      </w:pPr>
      <w:r>
        <w:t>Minha alçada de aprovação está incorreta, preciso que revisem e ajustem.</w:t>
      </w:r>
    </w:p>
    <w:p>
      <w:r>
        <w:t>---</w:t>
      </w:r>
    </w:p>
    <w:p>
      <w:pPr>
        <w:pStyle w:val="Heading2"/>
      </w:pPr>
      <w:r>
        <w:t>Aditamentos - PDI, estatuto, regimento geral, políticas e outro</w:t>
      </w:r>
    </w:p>
    <w:p>
      <w:r>
        <w:rPr>
          <w:b/>
        </w:rPr>
        <w:t xml:space="preserve">Link: </w:t>
      </w:r>
      <w:r>
        <w:t>https://portal-vitru.sydle.com/servicos++desenvolvimento-institucional-e-legislacao-e-normas+aditamentos-pdi-estatuto-regimento-geral-politicas-e-outros+6452ba787134bb31c521843e</w:t>
      </w:r>
    </w:p>
    <w:p>
      <w:r>
        <w:rPr>
          <w:b/>
        </w:rPr>
        <w:t xml:space="preserve">Classificação: </w:t>
      </w:r>
      <w:r>
        <w:t>REGULATÓRIO / Desenvolvimento e Normas Institucionais</w:t>
      </w:r>
    </w:p>
    <w:p>
      <w:r>
        <w:rPr>
          <w:b/>
        </w:rPr>
        <w:t>Instrução para IA:</w:t>
        <w:br/>
      </w:r>
      <w:r>
        <w:t>Este canal é para solicitar alterações, atualizações ou ajustes em documentos institucionais chave, como o PDI (Plano de Desenvolvimento Institucional), estatuto, regimento geral e políticas internas, aplicáveis às marcas Unicesumar, Uniasselvi e Vitru. NÃO utilize este canal para criar novos documentos do zero, solicitar alterações em documentos operacionais ou de departamentos específicos (não institucionais), ou para tirar dúvidas gerais sobre a aplicação de leis externas.</w:t>
      </w:r>
    </w:p>
    <w:p>
      <w:r>
        <w:rPr>
          <w:b/>
        </w:rPr>
        <w:t xml:space="preserve">Palavras-chave: </w:t>
      </w:r>
      <w:r>
        <w:t>Aditamento, PDI (Plano Desenvolvimento Institucional), Estatuto Institucional, Regimento Geral, Políticas Corporativas, Atualização Documental, Ajustes Normativos, Alteração de Documentos, Legislação Interna, Compliance Institucional, Revisão de Normas, Governança Corporativa, Emendas, Adequação Regulamentar, Documentos Legais</w:t>
      </w:r>
    </w:p>
    <w:p>
      <w:r>
        <w:rPr>
          <w:b/>
        </w:rPr>
        <w:t>Exemplos de frases de usuário:</w:t>
      </w:r>
    </w:p>
    <w:p>
      <w:pPr>
        <w:pStyle w:val="ListBullet"/>
      </w:pPr>
      <w:r>
        <w:t>Preciso urgentemente ajustar uma cláusula no estatuto da instituição.</w:t>
      </w:r>
    </w:p>
    <w:p>
      <w:pPr>
        <w:pStyle w:val="ListBullet"/>
      </w:pPr>
      <w:r>
        <w:t>Como faço para solicitar a atualização do PDI conforme as novas diretrizes?</w:t>
      </w:r>
    </w:p>
    <w:p>
      <w:pPr>
        <w:pStyle w:val="ListBullet"/>
      </w:pPr>
      <w:r>
        <w:t>Gostaria de propor uma alteração no regimento geral para adaptá-lo às novas práticas.</w:t>
      </w:r>
    </w:p>
    <w:p>
      <w:pPr>
        <w:pStyle w:val="ListBullet"/>
      </w:pPr>
      <w:r>
        <w:t>Tem um aditamento para ser feito em uma das políticas institucionais, é por aqui que eu abro?</w:t>
      </w:r>
    </w:p>
    <w:p>
      <w:pPr>
        <w:pStyle w:val="ListBullet"/>
      </w:pPr>
      <w:r>
        <w:t>Onde posso pedir para revisarem a política de desenvolvimento institucional?</w:t>
      </w:r>
    </w:p>
    <w:p>
      <w:pPr>
        <w:pStyle w:val="ListBullet"/>
      </w:pPr>
      <w:r>
        <w:t>Preciso de ajuda para alterar o regimento interno, é um processo demorado?</w:t>
      </w:r>
    </w:p>
    <w:p>
      <w:r>
        <w:t>---</w:t>
      </w:r>
    </w:p>
    <w:p>
      <w:pPr>
        <w:pStyle w:val="Heading2"/>
      </w:pPr>
      <w:r>
        <w:t>Atos institucionais - resoluções, portarias, ofícios, editais, declarações e o</w:t>
      </w:r>
    </w:p>
    <w:p>
      <w:r>
        <w:rPr>
          <w:b/>
        </w:rPr>
        <w:t xml:space="preserve">Link: </w:t>
      </w:r>
      <w:r>
        <w:t>https://portal-vitru.sydle.com/servicos++desenvolvimento-institucional-e-legislacao-e-normas+atos-instituicionais-resolucoes-portarias-oficios-editais-declaracoes-e-outros+6452bb007134bb31c561d78d</w:t>
      </w:r>
    </w:p>
    <w:p>
      <w:r>
        <w:rPr>
          <w:b/>
        </w:rPr>
        <w:t xml:space="preserve">Classificação: </w:t>
      </w:r>
      <w:r>
        <w:t>Regulatório / Atos Institucionais</w:t>
      </w:r>
    </w:p>
    <w:p>
      <w:r>
        <w:rPr>
          <w:b/>
        </w:rPr>
        <w:t>Instrução para IA:</w:t>
        <w:br/>
      </w:r>
      <w:r>
        <w:t>Este canal é utilizado para solicitar a produção e publicação de novos atos institucionais como resoluções, portarias, ofícios, editais e declarações para as marcas Unicesumar, Uniasselvi e Vitru. NÃO DEVE SER USADO para consultar atos já existentes, obter informações jurídicas gerais ou para solicitações não relacionadas à criação ou formalização de um novo documento institucional.</w:t>
      </w:r>
    </w:p>
    <w:p>
      <w:r>
        <w:rPr>
          <w:b/>
        </w:rPr>
        <w:t xml:space="preserve">Palavras-chave: </w:t>
      </w:r>
      <w:r>
        <w:t>Resolução, Portaria, Ofício, Edital, Declaração, Ato Institucional, Normativa, Documento legal, Publicar ato, Criar documento, Regulamento, Legislação, Jurídico, Novo ato, Publicação oficial</w:t>
      </w:r>
    </w:p>
    <w:p>
      <w:r>
        <w:rPr>
          <w:b/>
        </w:rPr>
        <w:t>Exemplos de frases de usuário:</w:t>
      </w:r>
    </w:p>
    <w:p>
      <w:pPr>
        <w:pStyle w:val="ListBullet"/>
      </w:pPr>
      <w:r>
        <w:t>Preciso que emitam uma nova portaria para o departamento X.</w:t>
      </w:r>
    </w:p>
    <w:p>
      <w:pPr>
        <w:pStyle w:val="ListBullet"/>
      </w:pPr>
      <w:r>
        <w:t>Gostaria de solicitar a criação de um edital para o processo seletivo Y.</w:t>
      </w:r>
    </w:p>
    <w:p>
      <w:pPr>
        <w:pStyle w:val="ListBullet"/>
      </w:pPr>
      <w:r>
        <w:t>Como faço para solicitar a publicação de uma declaração oficial?</w:t>
      </w:r>
    </w:p>
    <w:p>
      <w:pPr>
        <w:pStyle w:val="ListBullet"/>
      </w:pPr>
      <w:r>
        <w:t>É urgente! Precisamos de um ofício para o MEC o quanto antes.</w:t>
      </w:r>
    </w:p>
    <w:p>
      <w:pPr>
        <w:pStyle w:val="ListBullet"/>
      </w:pPr>
      <w:r>
        <w:t>Quero pedir a elaboração de um novo ato normativo para a Unicesumar.</w:t>
      </w:r>
    </w:p>
    <w:p>
      <w:pPr>
        <w:pStyle w:val="ListBullet"/>
      </w:pPr>
      <w:r>
        <w:t>Poderiam me ajudar a formalizar uma resolução interna?</w:t>
      </w:r>
    </w:p>
    <w:p>
      <w:pPr>
        <w:pStyle w:val="ListBullet"/>
      </w:pPr>
      <w:r>
        <w:t>Tenho que gerar um documento oficial, por onde começo?</w:t>
      </w:r>
    </w:p>
    <w:p>
      <w:pPr>
        <w:pStyle w:val="ListBullet"/>
      </w:pPr>
      <w:r>
        <w:t>Preciso publicar um comunicado importante, este é o canal certo?</w:t>
      </w:r>
    </w:p>
    <w:p>
      <w:r>
        <w:t>---</w:t>
      </w:r>
    </w:p>
    <w:p>
      <w:pPr>
        <w:pStyle w:val="Heading2"/>
      </w:pPr>
      <w:r>
        <w:t>Conselho profissional</w:t>
      </w:r>
    </w:p>
    <w:p>
      <w:r>
        <w:rPr>
          <w:b/>
        </w:rPr>
        <w:t xml:space="preserve">Link: </w:t>
      </w:r>
      <w:r>
        <w:t>https://portal-vitru.sydle.com/servicos++desenvolvimento-institucional-e-legislacao-e-normas+solicitacao-do-conselho-profissional+64540ae806a8c56fc7336638</w:t>
      </w:r>
    </w:p>
    <w:p>
      <w:r>
        <w:rPr>
          <w:b/>
        </w:rPr>
        <w:t xml:space="preserve">Classificação: </w:t>
      </w:r>
      <w:r>
        <w:t>REGULATORIO / CONSELHO PROFISSIONAL</w:t>
      </w:r>
    </w:p>
    <w:p>
      <w:r>
        <w:rPr>
          <w:b/>
        </w:rPr>
        <w:t>Instrução para IA:</w:t>
        <w:br/>
      </w:r>
      <w:r>
        <w:t>Este canal é dedicado a fornecer suporte, esclarecer dúvidas e disponibilizar documentos relacionados exclusivamente a conselhos profissionais. Atende às marcas Unicesumar, Uniasselvi e Vitru. NÃO USE para questões acadêmicas gerais, suporte de TI, RH, solicitações financeiras, ou qualquer assunto que não esteja diretamente ligado a conselhos de classe e sua documentação/legislação.</w:t>
      </w:r>
    </w:p>
    <w:p>
      <w:r>
        <w:rPr>
          <w:b/>
        </w:rPr>
        <w:t xml:space="preserve">Palavras-chave: </w:t>
      </w:r>
      <w:r>
        <w:t>Conselho profissional, Registro profissional, Documentação conselho, Dúvidas regulatórias, Apoio legalização, Anuidade conselho, CREA, CRM, OAB, Fiscalização profissional, Certificação profissional, Legislação profissional, Suporte conselhos, Regularização conselho, Credenciamento</w:t>
      </w:r>
    </w:p>
    <w:p>
      <w:r>
        <w:rPr>
          <w:b/>
        </w:rPr>
        <w:t>Exemplos de frases de usuário:</w:t>
      </w:r>
    </w:p>
    <w:p>
      <w:pPr>
        <w:pStyle w:val="ListBullet"/>
      </w:pPr>
      <w:r>
        <w:t>Preciso de ajuda para entender os requisitos do meu conselho profissional, é um pouco urgente.</w:t>
      </w:r>
    </w:p>
    <w:p>
      <w:pPr>
        <w:pStyle w:val="ListBullet"/>
      </w:pPr>
      <w:r>
        <w:t>Onde posso conseguir os documentos necessários para regularizar minha situação com o conselho de classe?</w:t>
      </w:r>
    </w:p>
    <w:p>
      <w:pPr>
        <w:pStyle w:val="ListBullet"/>
      </w:pPr>
      <w:r>
        <w:t>Gostaria de tirar umas dúvidas sobre a anuidade do conselho e como faço para pagar.</w:t>
      </w:r>
    </w:p>
    <w:p>
      <w:pPr>
        <w:pStyle w:val="ListBullet"/>
      </w:pPr>
      <w:r>
        <w:t>Minha certificação profissional está pendente e preciso de suporte com a documentação. Conseguem me ajudar?</w:t>
      </w:r>
    </w:p>
    <w:p>
      <w:pPr>
        <w:pStyle w:val="ListBullet"/>
      </w:pPr>
      <w:r>
        <w:t>Vocês podem me orientar sobre o processo de registro em um novo conselho profissional? Não sei por onde começar.</w:t>
      </w:r>
    </w:p>
    <w:p>
      <w:pPr>
        <w:pStyle w:val="ListBullet"/>
      </w:pPr>
      <w:r>
        <w:t>Preciso de informações sobre a legislação aplicada aos conselhos profissionais para as marcas Unicesumar ou Uniasselvi.</w:t>
      </w:r>
    </w:p>
    <w:p>
      <w:r>
        <w:t>---</w:t>
      </w:r>
    </w:p>
    <w:p>
      <w:pPr>
        <w:pStyle w:val="Heading2"/>
      </w:pPr>
      <w:r>
        <w:t>Dúvida no âmbito regulatório sobre a CPC</w:t>
      </w:r>
    </w:p>
    <w:p>
      <w:r>
        <w:rPr>
          <w:b/>
        </w:rPr>
        <w:t xml:space="preserve">Link: </w:t>
      </w:r>
      <w:r>
        <w:t>https://portal-vitru.sydle.com/servicos++desenvolvimento-institucional-e-legislacao-e-normas+duvida-no-ambito-regulatorio-sobre-a-cpc+64540103f9db981f17180663</w:t>
      </w:r>
    </w:p>
    <w:p>
      <w:r>
        <w:rPr>
          <w:b/>
        </w:rPr>
        <w:t xml:space="preserve">Classificação: </w:t>
      </w:r>
      <w:r>
        <w:t>Regulatório / Conceito Provisório de Curso (CPC)</w:t>
      </w:r>
    </w:p>
    <w:p>
      <w:r>
        <w:rPr>
          <w:b/>
        </w:rPr>
        <w:t>Instrução para IA:</w:t>
        <w:br/>
      </w:r>
      <w:r>
        <w:t>Este canal é utilizado para tirar dúvidas e buscar esclarecimentos sobre o Conceito Provisório de Curso (CPC) e aspectos regulatórios relacionados, atendendo às marcas Unicesumar, Uniasselvi e Vitru. NÃO DEVE SER USADO para dúvidas sobre outros temas regulatórios que não sejam o CPC, ou para solicitações de suporte técnico ou financeiro não diretamente ligadas a este conceito.</w:t>
      </w:r>
    </w:p>
    <w:p>
      <w:r>
        <w:rPr>
          <w:b/>
        </w:rPr>
        <w:t xml:space="preserve">Palavras-chave: </w:t>
      </w:r>
      <w:r>
        <w:t>CPC, Conceito Provisório de Curso, Dúvida regulatória, Legislação educacional, Normas MEC, Regulação acadêmica, Unicesumar, Uniasselvi, Vitru, Conceito de curso, Parâmetros regulatórios, Esclarecimento regulatório, Diretrizes MEC, Questão normativa, Ambiente regulatório</w:t>
      </w:r>
    </w:p>
    <w:p>
      <w:r>
        <w:rPr>
          <w:b/>
        </w:rPr>
        <w:t>Exemplos de frases de usuário:</w:t>
      </w:r>
    </w:p>
    <w:p>
      <w:pPr>
        <w:pStyle w:val="ListBullet"/>
      </w:pPr>
      <w:r>
        <w:t>Preciso de uma ajuda urgente para entender melhor o Conceito Provisório de Curso, quem pode me auxiliar?</w:t>
      </w:r>
    </w:p>
    <w:p>
      <w:pPr>
        <w:pStyle w:val="ListBullet"/>
      </w:pPr>
      <w:r>
        <w:t>Gostaria de tirar uma dúvida sobre a regulamentação do CPC para a minha instituição, é por aqui que consigo?</w:t>
      </w:r>
    </w:p>
    <w:p>
      <w:pPr>
        <w:pStyle w:val="ListBullet"/>
      </w:pPr>
      <w:r>
        <w:t>Estou com uma questão referente ao conceito de curso e a legislação atual, poderiam me orientar?</w:t>
      </w:r>
    </w:p>
    <w:p>
      <w:pPr>
        <w:pStyle w:val="ListBullet"/>
      </w:pPr>
      <w:r>
        <w:t>Tenho uma pergunta simples sobre o CPC da Uniasselvi, onde encontro as informações?</w:t>
      </w:r>
    </w:p>
    <w:p>
      <w:pPr>
        <w:pStyle w:val="ListBullet"/>
      </w:pPr>
      <w:r>
        <w:t>Não entendi bem o que é CPC, preciso de mais detalhes e umas explicações.</w:t>
      </w:r>
    </w:p>
    <w:p>
      <w:pPr>
        <w:pStyle w:val="ListBullet"/>
      </w:pPr>
      <w:r>
        <w:t>Como faço para obter mais informações sobre as normas do Conceito Provisório de Curso aplicadas à Vitru?</w:t>
      </w:r>
    </w:p>
    <w:p>
      <w:pPr>
        <w:pStyle w:val="ListBullet"/>
      </w:pPr>
      <w:r>
        <w:t>Alguém pode me explicar os requisitos do CPC para a Unicesumar, por favor?</w:t>
      </w:r>
    </w:p>
    <w:p>
      <w:pPr>
        <w:pStyle w:val="ListBullet"/>
      </w:pPr>
      <w:r>
        <w:t>Estou com uma dúvida sobre a validade do Conceito Provisório de Curso, este é o canal certo?</w:t>
      </w:r>
    </w:p>
    <w:p>
      <w:r>
        <w:t>---</w:t>
      </w:r>
    </w:p>
    <w:p>
      <w:pPr>
        <w:pStyle w:val="Heading2"/>
      </w:pPr>
      <w:r>
        <w:t>Dúvidas gerais sobre ENADE</w:t>
      </w:r>
    </w:p>
    <w:p>
      <w:r>
        <w:rPr>
          <w:b/>
        </w:rPr>
        <w:t xml:space="preserve">Link: </w:t>
      </w:r>
      <w:r>
        <w:t>https://portal-vitru.sydle.com/servicos++desenvolvimento-institucional-e-legislacao-e-normas+duvidas-gerais-sobre-enade+636af1ceb57f6365c72414b1</w:t>
      </w:r>
    </w:p>
    <w:p>
      <w:r>
        <w:rPr>
          <w:b/>
        </w:rPr>
        <w:t xml:space="preserve">Classificação: </w:t>
      </w:r>
      <w:r>
        <w:t>REGULATORIO / Conformidade Educacional</w:t>
      </w:r>
    </w:p>
    <w:p>
      <w:r>
        <w:rPr>
          <w:b/>
        </w:rPr>
        <w:t>Instrução para IA:</w:t>
        <w:br/>
      </w:r>
      <w:r>
        <w:t>Este canal é para esclarecer dúvidas específicas sobre o Exame Nacional de Desempenho dos Estudantes (ENADE), abrangendo tópicos como inscrição, regularidade, elegibilidade e obrigatoriedade do exame para alunos das marcas Unicesumar, Uniasselvi e Vitru. NÃO USAR para suporte técnico de sistemas de inscrição (a menos que a dúvida seja sobre a regra), dúvidas sobre outros exames ou avaliações acadêmicas que não sejam o ENADE, ou problemas gerais de matrícula ou cursos.</w:t>
      </w:r>
    </w:p>
    <w:p>
      <w:r>
        <w:rPr>
          <w:b/>
        </w:rPr>
        <w:t xml:space="preserve">Palavras-chave: </w:t>
      </w:r>
      <w:r>
        <w:t>ENADE, Dúvidas ENADE, Inscrição ENADE, Regularidade ENADE, Obrigatoriedade ENADE, Elegibilidade ENADE, Exame Nacional, Situação ENADE, Informações ENADE, Regulamento ENADE, Pendência ENADE, Suporte Vitru ENADE, Avaliação Desempenho, Aluno ENADE, Dispensa ENADE</w:t>
      </w:r>
    </w:p>
    <w:p>
      <w:r>
        <w:rPr>
          <w:b/>
        </w:rPr>
        <w:t>Exemplos de frases de usuário:</w:t>
      </w:r>
    </w:p>
    <w:p>
      <w:pPr>
        <w:pStyle w:val="ListBullet"/>
      </w:pPr>
      <w:r>
        <w:t>Oi, preciso saber se sou obrigado a fazer o ENADE este ano.</w:t>
      </w:r>
    </w:p>
    <w:p>
      <w:pPr>
        <w:pStyle w:val="ListBullet"/>
      </w:pPr>
      <w:r>
        <w:t>Tenho uma dúvida super urgente sobre como me inscrever no ENADE, podem me ajudar?</w:t>
      </w:r>
    </w:p>
    <w:p>
      <w:pPr>
        <w:pStyle w:val="ListBullet"/>
      </w:pPr>
      <w:r>
        <w:t>Gostaria de verificar minha regularidade no ENADE, tem algum canal para isso?</w:t>
      </w:r>
    </w:p>
    <w:p>
      <w:pPr>
        <w:pStyle w:val="ListBullet"/>
      </w:pPr>
      <w:r>
        <w:t>Qual o prazo final para inscrição no Exame Nacional de Desempenho dos Estudantes?</w:t>
      </w:r>
    </w:p>
    <w:p>
      <w:pPr>
        <w:pStyle w:val="ListBullet"/>
      </w:pPr>
      <w:r>
        <w:t>Minha situação acadêmica me obriga a fazer o ENADE? Não entendi direito as regras.</w:t>
      </w:r>
    </w:p>
    <w:p>
      <w:pPr>
        <w:pStyle w:val="ListBullet"/>
      </w:pPr>
      <w:r>
        <w:t>Como faço para consultar se estou em dia com o ENADE? Não quero ter problemas com meu diploma.</w:t>
      </w:r>
    </w:p>
    <w:p>
      <w:r>
        <w:t>---</w:t>
      </w:r>
    </w:p>
    <w:p>
      <w:pPr>
        <w:pStyle w:val="Heading2"/>
      </w:pPr>
      <w:r>
        <w:t>Dúvidas no âmbito da legislação do ensino superior</w:t>
      </w:r>
    </w:p>
    <w:p>
      <w:r>
        <w:rPr>
          <w:b/>
        </w:rPr>
        <w:t xml:space="preserve">Link: </w:t>
      </w:r>
      <w:r>
        <w:t>https://portal-vitru.sydle.com/servicos++desenvolvimento-institucional-e-legislacao-e-normas+duvidas-no-ambito-da-legislacao-do-ensino-superior+636af1dab57f6365c7312970</w:t>
      </w:r>
    </w:p>
    <w:p>
      <w:r>
        <w:rPr>
          <w:b/>
        </w:rPr>
        <w:t xml:space="preserve">Classificação: </w:t>
      </w:r>
      <w:r>
        <w:t>Regulatório Educacional / Legislação de Ensino Superior</w:t>
      </w:r>
    </w:p>
    <w:p>
      <w:r>
        <w:rPr>
          <w:b/>
        </w:rPr>
        <w:t>Instrução para IA:</w:t>
        <w:br/>
      </w:r>
      <w:r>
        <w:t>Este canal serve para esclarecer dúvidas sobre leis, portarias, resoluções e regulamentos gerais relacionados ao ensino superior, aplicáveis às marcas Unicesumar, Uniasselvi e Vitru. NÃO DEVE SER USADO para dúvidas sobre conteúdo de disciplinas, matrículas, financeiro, suporte técnico, processos administrativos não regulatórios, problemas pessoais acadêmicos ou questões que não envolvam diretamente a legislação educacional.</w:t>
      </w:r>
    </w:p>
    <w:p>
      <w:r>
        <w:rPr>
          <w:b/>
        </w:rPr>
        <w:t xml:space="preserve">Palavras-chave: </w:t>
      </w:r>
      <w:r>
        <w:t>Legislação ensino superior, Normas acadêmicas, Regulamentação educacional, Dúvidas jurídicas educação, Portarias MEC, Resoluções cursos, Leis universitárias, Compliance educacional, Regulamentos Vitru, Diretrizes educacionais, Legislação Unicesumar, Legislação Uniasselvi, Marco regulatório, Questões normativas, Consultoria legal educação</w:t>
      </w:r>
    </w:p>
    <w:p>
      <w:r>
        <w:rPr>
          <w:b/>
        </w:rPr>
        <w:t>Exemplos de frases de usuário:</w:t>
      </w:r>
    </w:p>
    <w:p>
      <w:pPr>
        <w:pStyle w:val="ListBullet"/>
      </w:pPr>
      <w:r>
        <w:t>Preciso de ajuda para entender uma nova portaria do MEC sobre cursos EAD, podem me orientar?</w:t>
      </w:r>
    </w:p>
    <w:p>
      <w:pPr>
        <w:pStyle w:val="ListBullet"/>
      </w:pPr>
      <w:r>
        <w:t>Estou com uma dúvida urgente sobre a aplicação de uma resolução para o meu curso, onde consigo esclarecer?</w:t>
      </w:r>
    </w:p>
    <w:p>
      <w:pPr>
        <w:pStyle w:val="ListBullet"/>
      </w:pPr>
      <w:r>
        <w:t>Gostaria de saber mais sobre as leis que regem o ensino superior, especificamente para a Unicesumar.</w:t>
      </w:r>
    </w:p>
    <w:p>
      <w:pPr>
        <w:pStyle w:val="ListBullet"/>
      </w:pPr>
      <w:r>
        <w:t>Quero consultar uma norma sobre grade curricular. Este é o canal certo?</w:t>
      </w:r>
    </w:p>
    <w:p>
      <w:pPr>
        <w:pStyle w:val="ListBullet"/>
      </w:pPr>
      <w:r>
        <w:t>Preciso de informações sobre regulamentos educacionais, podem me auxiliar?</w:t>
      </w:r>
    </w:p>
    <w:p>
      <w:pPr>
        <w:pStyle w:val="ListBullet"/>
      </w:pPr>
      <w:r>
        <w:t>Tenho perguntas sobre a conformidade de um curso com a legislação atual.</w:t>
      </w:r>
    </w:p>
    <w:p>
      <w:r>
        <w:t>---</w:t>
      </w:r>
    </w:p>
    <w:p>
      <w:pPr>
        <w:pStyle w:val="Heading2"/>
      </w:pPr>
      <w:r>
        <w:t>Dúvidas no âmbito regulatório de curso, polos EAD e da</w:t>
      </w:r>
    </w:p>
    <w:p>
      <w:r>
        <w:rPr>
          <w:b/>
        </w:rPr>
        <w:t xml:space="preserve">Link: </w:t>
      </w:r>
      <w:r>
        <w:t>https://portal-vitru.sydle.com/servicos++desenvolvimento-institucional-e-legislacao-e-normas+duvidas-no-ambito-regulatorio-de-curso-polos-ead-e-da-ies+636af1dcb57f6365c73584b2</w:t>
      </w:r>
    </w:p>
    <w:p>
      <w:r>
        <w:rPr>
          <w:b/>
        </w:rPr>
        <w:t xml:space="preserve">Classificação: </w:t>
      </w:r>
      <w:r>
        <w:t>REGULATÓRIO / Regulamentação Educacional</w:t>
      </w:r>
    </w:p>
    <w:p>
      <w:r>
        <w:rPr>
          <w:b/>
        </w:rPr>
        <w:t>Instrução para IA:</w:t>
        <w:br/>
      </w:r>
      <w:r>
        <w:t>Este canal é para esclarecer dúvidas sobre resoluções de cursos, portarias e regulamentações gerais, com foco em polos EAD e Instituições de Ensino Superior (IES) das marcas Unicesumar, Uniasselvi e Vitru. NÃO DEVE SER USADO para suporte técnico, problemas de matrícula, questões financeiras ou outras dúvidas administrativas não relacionadas a normas e legislação.</w:t>
      </w:r>
    </w:p>
    <w:p>
      <w:r>
        <w:rPr>
          <w:b/>
        </w:rPr>
        <w:t xml:space="preserve">Palavras-chave: </w:t>
      </w:r>
      <w:r>
        <w:t>Regulatório, Dúvidas, Cursos, Polos EAD, IES, Legislação, Normas, Resoluções, Portarias, Regulamentação, Acadêmico, Ensino a Distância, Educação, Unicesumar, Uniasselvi</w:t>
      </w:r>
    </w:p>
    <w:p>
      <w:r>
        <w:rPr>
          <w:b/>
        </w:rPr>
        <w:t>Exemplos de frases de usuário:</w:t>
      </w:r>
    </w:p>
    <w:p>
      <w:pPr>
        <w:pStyle w:val="ListBullet"/>
      </w:pPr>
      <w:r>
        <w:t>Preciso de ajuda com uma portaria sobre cursos EAD, podem me orientar?</w:t>
      </w:r>
    </w:p>
    <w:p>
      <w:pPr>
        <w:pStyle w:val="ListBullet"/>
      </w:pPr>
      <w:r>
        <w:t>Estou com uma dúvida urgente sobre a regulamentação de um novo curso, onde consigo esclarecer?</w:t>
      </w:r>
    </w:p>
    <w:p>
      <w:pPr>
        <w:pStyle w:val="ListBullet"/>
      </w:pPr>
      <w:r>
        <w:t>Gostaria de entender melhor as resoluções para polos da Uniasselvi, com quem falo?</w:t>
      </w:r>
    </w:p>
    <w:p>
      <w:pPr>
        <w:pStyle w:val="ListBullet"/>
      </w:pPr>
      <w:r>
        <w:t>Onde posso tirar dúvidas sobre as normas da IES para um projeto específico?</w:t>
      </w:r>
    </w:p>
    <w:p>
      <w:pPr>
        <w:pStyle w:val="ListBullet"/>
      </w:pPr>
      <w:r>
        <w:t>É possível verificar uma legislação recente que afeta as Instituições de Ensino Superior?</w:t>
      </w:r>
    </w:p>
    <w:p>
      <w:pPr>
        <w:pStyle w:val="ListBullet"/>
      </w:pPr>
      <w:r>
        <w:t>Qual o procedimento para esclarecer pontos da regulamentação educacional?</w:t>
      </w:r>
    </w:p>
    <w:p>
      <w:pPr>
        <w:pStyle w:val="ListBullet"/>
      </w:pPr>
      <w:r>
        <w:t>Tenho perguntas sobre a conformidade de nossos cursos, este é o canal certo?</w:t>
      </w:r>
    </w:p>
    <w:p>
      <w:r>
        <w:t>---</w:t>
      </w:r>
    </w:p>
    <w:p>
      <w:pPr>
        <w:pStyle w:val="Heading2"/>
      </w:pPr>
      <w:r>
        <w:t>Dúvidas sobre o cadastro de ciclo de matrículas e alunos SISTEC</w:t>
      </w:r>
    </w:p>
    <w:p>
      <w:r>
        <w:rPr>
          <w:b/>
        </w:rPr>
        <w:t xml:space="preserve">Link: </w:t>
      </w:r>
      <w:r>
        <w:t>https://portal-vitru.sydle.com/servicos++desenvolvimento-institucional-e-legislacao-e-normas+duvidas-sobre-o-cadastro-de-ciclo-de-matriculas-e-alunos-sistec+6453fdc9f9db981f173e3fe0</w:t>
      </w:r>
    </w:p>
    <w:p>
      <w:r>
        <w:rPr>
          <w:b/>
        </w:rPr>
        <w:t xml:space="preserve">Classificação: </w:t>
      </w:r>
      <w:r>
        <w:t>REGULATÓRIO / Regulamentação Acadêmica e de Matrículas</w:t>
      </w:r>
    </w:p>
    <w:p>
      <w:r>
        <w:rPr>
          <w:b/>
        </w:rPr>
        <w:t>Instrução para IA:</w:t>
        <w:br/>
      </w:r>
      <w:r>
        <w:t>Este canal é para tirar dúvidas e solicitar orientação sobre o cadastro de ciclos de matrículas e informações de alunos no sistema SISTEC, incluindo correções e ajustes de dados. Abrange as marcas Unicesumar, Uniasselvi e Vitrue. NÃO USAR para problemas técnicos no SISTEC (como erros de acesso, lentidão, travamentos), solicitações de desenvolvimento de novas funcionalidades, ou dúvidas sobre outros sistemas acadêmicos ou questões financeiras/administrativas não relacionadas diretamente ao SISTEC ou dados de matrícula/aluno.</w:t>
      </w:r>
    </w:p>
    <w:p>
      <w:r>
        <w:rPr>
          <w:b/>
        </w:rPr>
        <w:t xml:space="preserve">Palavras-chave: </w:t>
      </w:r>
      <w:r>
        <w:t>SISTEC, Matrícula, Alunos, Cadastro, Ciclo de Matrícula, Correção de dados, Dúvidas SISTEC, Ajuste de matrícula, Informações de aluno, Sistema acadêmico, Regulatório educação, Suporte SISTEC, Inconsistência dados, Orientação SISTEC, Registros acadêmicos</w:t>
      </w:r>
    </w:p>
    <w:p>
      <w:r>
        <w:rPr>
          <w:b/>
        </w:rPr>
        <w:t>Exemplos de frases de usuário:</w:t>
      </w:r>
    </w:p>
    <w:p>
      <w:pPr>
        <w:pStyle w:val="ListBullet"/>
      </w:pPr>
      <w:r>
        <w:t>Preciso de ajuda urgente para corrigir informações de um aluno no SISTEC, a matrícula está errada.</w:t>
      </w:r>
    </w:p>
    <w:p>
      <w:pPr>
        <w:pStyle w:val="ListBullet"/>
      </w:pPr>
      <w:r>
        <w:t>Estou com dúvidas sobre como registrar um novo ciclo de matrícula no sistema SISTEC, podem me orientar?</w:t>
      </w:r>
    </w:p>
    <w:p>
      <w:pPr>
        <w:pStyle w:val="ListBullet"/>
      </w:pPr>
      <w:r>
        <w:t>Minha turma não aparece corretamente no SISTEC, como faço para ajustar o cadastro?</w:t>
      </w:r>
    </w:p>
    <w:p>
      <w:pPr>
        <w:pStyle w:val="ListBullet"/>
      </w:pPr>
      <w:r>
        <w:t>Gostaria de saber como proceder para tirar dúvidas sobre o preenchimento de dados de matrícula no SISTEC.</w:t>
      </w:r>
    </w:p>
    <w:p>
      <w:pPr>
        <w:pStyle w:val="ListBullet"/>
      </w:pPr>
      <w:r>
        <w:t>Onde consigo suporte para ajustes nos dados de alunos e seus ciclos no SISTEC? É um caso simples.</w:t>
      </w:r>
    </w:p>
    <w:p>
      <w:pPr>
        <w:pStyle w:val="ListBullet"/>
      </w:pPr>
      <w:r>
        <w:t>Existe alguma inconsistência nos registros de matrícula de alguns alunos no SISTEC, preciso de um direcionamento.</w:t>
      </w:r>
    </w:p>
    <w:p>
      <w:pPr>
        <w:pStyle w:val="ListBullet"/>
      </w:pPr>
      <w:r>
        <w:t>Alguém pode me explicar como funciona a correção de dados cadastrais no SISTEC para matrículas?</w:t>
      </w:r>
    </w:p>
    <w:p>
      <w:r>
        <w:t>---</w:t>
      </w:r>
    </w:p>
    <w:p>
      <w:pPr>
        <w:pStyle w:val="Heading2"/>
      </w:pPr>
      <w:r>
        <w:t>Enquadramento de curso ENADE</w:t>
      </w:r>
    </w:p>
    <w:p>
      <w:r>
        <w:rPr>
          <w:b/>
        </w:rPr>
        <w:t xml:space="preserve">Link: </w:t>
      </w:r>
      <w:r>
        <w:t>https://portal-vitru.sydle.com/servicos++desenvolvimento-institucional-e-legislacao-e-normas+enquadramento-de-curso-enade+636af1d0b57f6365c726189a</w:t>
      </w:r>
    </w:p>
    <w:p>
      <w:r>
        <w:rPr>
          <w:b/>
        </w:rPr>
        <w:t xml:space="preserve">Classificação: </w:t>
      </w:r>
      <w:r>
        <w:t>Regulatório / Legislação ENADE</w:t>
      </w:r>
    </w:p>
    <w:p>
      <w:r>
        <w:rPr>
          <w:b/>
        </w:rPr>
        <w:t>Instrução para IA:</w:t>
        <w:br/>
      </w:r>
      <w:r>
        <w:t>Este canal é utilizado para sanar dúvidas específicas sobre a obrigatoriedade de cursos no ciclo do ENADE e o enquadramento para as marcas Unicesumar, Uniasselvi e Vitru. NÃO USE para questões não relacionadas ao ENADE, como matrícula, notas, diplomas, dúvidas sobre outros exames ou regulamentações que não sejam sobre o enquadramento de cursos ENADE.</w:t>
      </w:r>
    </w:p>
    <w:p>
      <w:r>
        <w:rPr>
          <w:b/>
        </w:rPr>
        <w:t xml:space="preserve">Palavras-chave: </w:t>
      </w:r>
      <w:r>
        <w:t>ENADE, Enquadramento, Obrigatoriedade, Ciclo ENADE, Dúvidas ENADE, Regulatório, MEC, Avaliação, Legislação, Curso, Graduação, Ensino Superior, Exame, Prova, Credenciamento</w:t>
      </w:r>
    </w:p>
    <w:p>
      <w:r>
        <w:rPr>
          <w:b/>
        </w:rPr>
        <w:t>Exemplos de frases de usuário:</w:t>
      </w:r>
    </w:p>
    <w:p>
      <w:pPr>
        <w:pStyle w:val="ListBullet"/>
      </w:pPr>
      <w:r>
        <w:t>Preciso saber se meu curso é obrigatório para o ENADE, podem verificar?</w:t>
      </w:r>
    </w:p>
    <w:p>
      <w:pPr>
        <w:pStyle w:val="ListBullet"/>
      </w:pPr>
      <w:r>
        <w:t>Gostaria de tirar uma dúvida urgente sobre o enquadramento do meu curso no ENADE.</w:t>
      </w:r>
    </w:p>
    <w:p>
      <w:pPr>
        <w:pStyle w:val="ListBullet"/>
      </w:pPr>
      <w:r>
        <w:t>Meu colega disse que terei que fazer o ENADE, mas não sei se é verdade para meu curso. Podem me ajudar?</w:t>
      </w:r>
    </w:p>
    <w:p>
      <w:pPr>
        <w:pStyle w:val="ListBullet"/>
      </w:pPr>
      <w:r>
        <w:t>Quando é o próximo ciclo do ENADE e como sei se minha graduação se encaixa nas exigências?</w:t>
      </w:r>
    </w:p>
    <w:p>
      <w:pPr>
        <w:pStyle w:val="ListBullet"/>
      </w:pPr>
      <w:r>
        <w:t>Estou com uma dúvida sobre a obrigatoriedade do ENADE para o meu curso atual. Quem eu procuro?</w:t>
      </w:r>
    </w:p>
    <w:p>
      <w:pPr>
        <w:pStyle w:val="ListBullet"/>
      </w:pPr>
      <w:r>
        <w:t>É mandatório que eu faça a prova do ENADE este ano? Meu curso é [Nome do Curso].</w:t>
      </w:r>
    </w:p>
    <w:p>
      <w:pPr>
        <w:pStyle w:val="ListBullet"/>
      </w:pPr>
      <w:r>
        <w:t>Preciso de informações sobre a regulamentação do ENADE e se meu curso está incluso na lista de obrigatórios.</w:t>
      </w:r>
    </w:p>
    <w:p>
      <w:pPr>
        <w:pStyle w:val="ListBullet"/>
      </w:pPr>
      <w:r>
        <w:t>Quais cursos da Unicesumar são obrigatórios no próximo ciclo ENADE? Queria verificar o meu.</w:t>
      </w:r>
    </w:p>
    <w:p>
      <w:r>
        <w:t>---</w:t>
      </w:r>
    </w:p>
    <w:p>
      <w:pPr>
        <w:pStyle w:val="Heading2"/>
      </w:pPr>
      <w:r>
        <w:t>Informações - módulos aluno (renome</w:t>
      </w:r>
    </w:p>
    <w:p>
      <w:r>
        <w:rPr>
          <w:b/>
        </w:rPr>
        <w:t xml:space="preserve">Link: </w:t>
      </w:r>
      <w:r>
        <w:t>https://portal-vitru.sydle.com/servicos++desenvolvimento-institucional-e-legislacao-e-normas+informacoes-modulos-aluno+6452bb427134bb31c59c26c5</w:t>
      </w:r>
    </w:p>
    <w:p>
      <w:r>
        <w:rPr>
          <w:b/>
        </w:rPr>
        <w:t xml:space="preserve">Classificação: </w:t>
      </w:r>
      <w:r>
        <w:t>REGULATÓRIO / Censo Educacional</w:t>
      </w:r>
    </w:p>
    <w:p>
      <w:r>
        <w:rPr>
          <w:b/>
        </w:rPr>
        <w:t>Instrução para IA:</w:t>
        <w:br/>
      </w:r>
      <w:r>
        <w:t>Este canal é para esclarecer dúvidas sobre o preenchimento do Censo do Ensino Superior no módulo do aluno, abrangendo as marcas Unicesumar, Uniasselvi e Vitru. NÃO USAR para questões gerais do módulo do aluno que não estejam relacionadas ao Censo, dúvidas sobre outras normativas, suporte técnico ou informações financeiras.</w:t>
      </w:r>
    </w:p>
    <w:p>
      <w:r>
        <w:rPr>
          <w:b/>
        </w:rPr>
        <w:t xml:space="preserve">Palavras-chave: </w:t>
      </w:r>
      <w:r>
        <w:t>Censo Ensino Superior, Dúvidas Censo, Módulo Aluno, Preenchimento Censo, Informações Acadêmicas, Regulatório Educacional, Unicesumar Censo, Uniasselvi Censo, Vitru Censo, Ajuda Censo, Formulário Censo, Orientação Censo, Pendência Censo, Censo Superior, Dúvidas Módulo Aluno</w:t>
      </w:r>
    </w:p>
    <w:p>
      <w:r>
        <w:rPr>
          <w:b/>
        </w:rPr>
        <w:t>Exemplos de frases de usuário:</w:t>
      </w:r>
    </w:p>
    <w:p>
      <w:pPr>
        <w:pStyle w:val="ListBullet"/>
      </w:pPr>
      <w:r>
        <w:t>Preciso de ajuda urgente para preencher o Censo do Ensino Superior no meu módulo de aluno, estou com muita dificuldade.</w:t>
      </w:r>
    </w:p>
    <w:p>
      <w:pPr>
        <w:pStyle w:val="ListBullet"/>
      </w:pPr>
      <w:r>
        <w:t>Tenho algumas dúvidas sobre como preencher corretamente o Censo no portal do aluno, poderiam me orientar?</w:t>
      </w:r>
    </w:p>
    <w:p>
      <w:pPr>
        <w:pStyle w:val="ListBullet"/>
      </w:pPr>
      <w:r>
        <w:t>Onde consigo informações sobre o Censo da educação superior? Estou com um problema no meu acesso ao módulo de aluno.</w:t>
      </w:r>
    </w:p>
    <w:p>
      <w:pPr>
        <w:pStyle w:val="ListBullet"/>
      </w:pPr>
      <w:r>
        <w:t>Gostaria de tirar umas dúvidas rápidas sobre o preenchimento do Censo, é referente à Uniasselvi.</w:t>
      </w:r>
    </w:p>
    <w:p>
      <w:pPr>
        <w:pStyle w:val="ListBullet"/>
      </w:pPr>
      <w:r>
        <w:t>Não consigo entender uma parte do Censo no módulo do aluno, podem me ajudar com isso?</w:t>
      </w:r>
    </w:p>
    <w:p>
      <w:pPr>
        <w:pStyle w:val="ListBullet"/>
      </w:pPr>
      <w:r>
        <w:t>Como faço para consultar as informações do Censo do Ensino Superior pela plataforma da Unicesumar?</w:t>
      </w:r>
    </w:p>
    <w:p>
      <w:r>
        <w:t>---</w:t>
      </w:r>
    </w:p>
    <w:p>
      <w:pPr>
        <w:pStyle w:val="Heading2"/>
      </w:pPr>
      <w:r>
        <w:t>Informações - módulos IES</w:t>
      </w:r>
    </w:p>
    <w:p>
      <w:r>
        <w:rPr>
          <w:b/>
        </w:rPr>
        <w:t xml:space="preserve">Link: </w:t>
      </w:r>
      <w:r>
        <w:t>https://portal-vitru.sydle.com/servicos++desenvolvimento-institucional-e-legislacao-e-normas+informacoes-modulos-ies+6452bc5d07dd3045f3e901d2</w:t>
      </w:r>
    </w:p>
    <w:p>
      <w:r>
        <w:rPr>
          <w:b/>
        </w:rPr>
        <w:t xml:space="preserve">Classificação: </w:t>
      </w:r>
      <w:r>
        <w:t>REGULATÓRIO / Censo da Educação Superior</w:t>
      </w:r>
    </w:p>
    <w:p>
      <w:r>
        <w:rPr>
          <w:b/>
        </w:rPr>
        <w:t>Instrução para IA:</w:t>
        <w:br/>
      </w:r>
      <w:r>
        <w:t>Este canal serve para auxiliar e esclarecer dúvidas específicas sobre o preenchimento do Censo da Educação Superior, especialmente no módulo IES, abrangendo as marcas Unicesumar, Uniasselvi e Vitru. NÃO UTILIZE para questões que não estejam diretamente relacionadas ao preenchimento do Censo Superior (módulo IES), para problemas técnicos gerais, solicitações de acesso a outros sistemas ou informações sobre outros módulos acadêmicos.</w:t>
      </w:r>
    </w:p>
    <w:p>
      <w:r>
        <w:rPr>
          <w:b/>
        </w:rPr>
        <w:t xml:space="preserve">Palavras-chave: </w:t>
      </w:r>
      <w:r>
        <w:t>Censo Superior, Módulo IES, Dúvidas Censo, Preenchimento Censo, Educação Superior, Regulatório, IES, Unicesumar, Uniasselvi, Vitru, SIS Censo, Relatório Censo, Dados Educacionais, Conformidade Censo, Orientação Censo</w:t>
      </w:r>
    </w:p>
    <w:p>
      <w:r>
        <w:rPr>
          <w:b/>
        </w:rPr>
        <w:t>Exemplos de frases de usuário:</w:t>
      </w:r>
    </w:p>
    <w:p>
      <w:pPr>
        <w:pStyle w:val="ListBullet"/>
      </w:pPr>
      <w:r>
        <w:t>Preciso de ajuda urgente com o preenchimento do Censo da Educação Superior no módulo IES, tenho uma dúvida sobre um campo.</w:t>
      </w:r>
    </w:p>
    <w:p>
      <w:pPr>
        <w:pStyle w:val="ListBullet"/>
      </w:pPr>
      <w:r>
        <w:t>Gostaria de tirar umas dúvidas sobre como preencher corretamente o Censo Superior da IES para minha marca Unicesumar.</w:t>
      </w:r>
    </w:p>
    <w:p>
      <w:pPr>
        <w:pStyle w:val="ListBullet"/>
      </w:pPr>
      <w:r>
        <w:t>Onde consigo informações detalhadas sobre o módulo IES do Censo para a Uniasselvi?</w:t>
      </w:r>
    </w:p>
    <w:p>
      <w:pPr>
        <w:pStyle w:val="ListBullet"/>
      </w:pPr>
      <w:r>
        <w:t>Estou com dificuldade em entender as instruções para o Censo Superior da Vitru, podem me auxiliar com o preenchimento?</w:t>
      </w:r>
    </w:p>
    <w:p>
      <w:pPr>
        <w:pStyle w:val="ListBullet"/>
      </w:pPr>
      <w:r>
        <w:t>Minha equipe está travada em uma parte do censo IES, quem pode nos orientar a seguir?</w:t>
      </w:r>
    </w:p>
    <w:p>
      <w:pPr>
        <w:pStyle w:val="ListBullet"/>
      </w:pPr>
      <w:r>
        <w:t>Preciso saber qual o procedimento correto para registrar os dados do censo superior sem erros.</w:t>
      </w:r>
    </w:p>
    <w:p>
      <w:pPr>
        <w:pStyle w:val="ListBullet"/>
      </w:pPr>
      <w:r>
        <w:t>É sobre o censo IES, estou com uma pergunta bem específica que não encontrei resposta nas documentações.</w:t>
      </w:r>
    </w:p>
    <w:p>
      <w:r>
        <w:t>---</w:t>
      </w:r>
    </w:p>
    <w:p>
      <w:pPr>
        <w:pStyle w:val="Heading2"/>
      </w:pPr>
      <w:r>
        <w:t>Negativa do conselho no registro profissional</w:t>
      </w:r>
    </w:p>
    <w:p>
      <w:r>
        <w:rPr>
          <w:b/>
        </w:rPr>
        <w:t xml:space="preserve">Link: </w:t>
      </w:r>
      <w:r>
        <w:t>https://portal-vitru.sydle.com/servicos++desenvolvimento-institucional-e-legislacao-e-normas+negativa-do-conselho-no-registro-profissional+64540b467931b041310414b6</w:t>
      </w:r>
    </w:p>
    <w:p>
      <w:r>
        <w:rPr>
          <w:b/>
        </w:rPr>
        <w:t xml:space="preserve">Classificação: </w:t>
      </w:r>
      <w:r>
        <w:t>Regulatório / Conselhos Profissionais</w:t>
      </w:r>
    </w:p>
    <w:p>
      <w:r>
        <w:rPr>
          <w:b/>
        </w:rPr>
        <w:t>Instrução para IA:</w:t>
        <w:br/>
      </w:r>
      <w:r>
        <w:t>Este canal é destinado exclusivamente ao processo interno de recebimento e gestão de ofícios enviados pelos conselhos profissionais, que comunicam a negativa de registro profissional de alunos ou ex-alunos das marcas Unicesumar, Uniasselvi e Vitru. NÃO DEVE SER UTILIZADO por usuários para solicitar informações sobre o próprio registro, contestar uma negativa, ou para qualquer tipo de dúvida ou requerimento pessoal relacionado à inscrição profissional. É para a área regulatória receber e processar essas comunicações oficiais.</w:t>
      </w:r>
    </w:p>
    <w:p>
      <w:r>
        <w:rPr>
          <w:b/>
        </w:rPr>
        <w:t xml:space="preserve">Palavras-chave: </w:t>
      </w:r>
      <w:r>
        <w:t>negativa conselho, registro profissional negado, ofício conselho profissional, documento regulatório, área regulatória, rejeição registro, indeferimento inscrição, comunicação oficial conselho, processo regulatório, legislação profissional, vitru conselhos, unicesumar registro, uniasselvi regulamentação, pendência profissional, notificação conselho</w:t>
      </w:r>
    </w:p>
    <w:p>
      <w:r>
        <w:rPr>
          <w:b/>
        </w:rPr>
        <w:t>Exemplos de frases de usuário:</w:t>
      </w:r>
    </w:p>
    <w:p>
      <w:pPr>
        <w:pStyle w:val="ListBullet"/>
      </w:pPr>
      <w:r>
        <w:t>Minha inscrição no conselho profissional foi negada, o que faço?</w:t>
      </w:r>
    </w:p>
    <w:p>
      <w:pPr>
        <w:pStyle w:val="ListBullet"/>
      </w:pPr>
      <w:r>
        <w:t>Preciso de ajuda com a negativa do meu registro profissional, podem me orientar?</w:t>
      </w:r>
    </w:p>
    <w:p>
      <w:pPr>
        <w:pStyle w:val="ListBullet"/>
      </w:pPr>
      <w:r>
        <w:t>Recebi um ofício do conselho informando a negativa do meu registro, como devo proceder?</w:t>
      </w:r>
    </w:p>
    <w:p>
      <w:pPr>
        <w:pStyle w:val="ListBullet"/>
      </w:pPr>
      <w:r>
        <w:t>Gostaria de saber o status da minha negativa de registro junto ao conselho.</w:t>
      </w:r>
    </w:p>
    <w:p>
      <w:pPr>
        <w:pStyle w:val="ListBullet"/>
      </w:pPr>
      <w:r>
        <w:t>Tive problemas com meu registro profissional e o conselho negou, como vocês podem me auxiliar?</w:t>
      </w:r>
    </w:p>
    <w:p>
      <w:pPr>
        <w:pStyle w:val="ListBullet"/>
      </w:pPr>
      <w:r>
        <w:t>URGENTE: Negativa de registro profissional do conselho, preciso de suporte.</w:t>
      </w:r>
    </w:p>
    <w:p>
      <w:r>
        <w:t>---</w:t>
      </w:r>
    </w:p>
    <w:p>
      <w:pPr>
        <w:pStyle w:val="Heading2"/>
      </w:pPr>
      <w:r>
        <w:t>Verificação de relatório de regularidade ENADE</w:t>
      </w:r>
    </w:p>
    <w:p>
      <w:r>
        <w:rPr>
          <w:b/>
        </w:rPr>
        <w:t xml:space="preserve">Link: </w:t>
      </w:r>
      <w:r>
        <w:t>https://portal-vitru.sydle.com/servicos++desenvolvimento-institucional-e-legislacao-e-normas+verificacao-de-relatorio-de-regularidade-enade+636af1d2b57f6365c726f256</w:t>
      </w:r>
    </w:p>
    <w:p>
      <w:r>
        <w:rPr>
          <w:b/>
        </w:rPr>
        <w:t xml:space="preserve">Classificação: </w:t>
      </w:r>
      <w:r>
        <w:t>REGULATÓRIO / ENADE</w:t>
      </w:r>
    </w:p>
    <w:p>
      <w:r>
        <w:rPr>
          <w:b/>
        </w:rPr>
        <w:t>Instrução para IA:</w:t>
        <w:br/>
      </w:r>
      <w:r>
        <w:t>Este canal permite a extração do relatório de regularidade dos alunos inscritos no ENADE, atendendo às marcas Unicesumar, Uniasselvi e Vitru. NÃO utilize este canal para solicitações de relatórios que não sejam de regularidade ENADE, para informações acadêmicas gerais, ou para serviços relacionados a outras provas ou regulamentações que não sejam o ENADE.</w:t>
      </w:r>
    </w:p>
    <w:p>
      <w:r>
        <w:rPr>
          <w:b/>
        </w:rPr>
        <w:t xml:space="preserve">Palavras-chave: </w:t>
      </w:r>
      <w:r>
        <w:t>ENADE, relatório de regularidade, extração ENADE, alunos ENADE, verificação ENADE, situação ENADE, consulta ENADE, Unicesumar ENADE, Uniasselvi ENADE, Vitru ENADE, regulação ENADE, prova ENADE, inscrição ENADE, relatório acadêmico ENADE, status ENADE</w:t>
      </w:r>
    </w:p>
    <w:p>
      <w:r>
        <w:rPr>
          <w:b/>
        </w:rPr>
        <w:t>Exemplos de frases de usuário:</w:t>
      </w:r>
    </w:p>
    <w:p>
      <w:pPr>
        <w:pStyle w:val="ListBullet"/>
      </w:pPr>
      <w:r>
        <w:t>Preciso do relatório de regularidade dos alunos do ENADE, é urgente!</w:t>
      </w:r>
    </w:p>
    <w:p>
      <w:pPr>
        <w:pStyle w:val="ListBullet"/>
      </w:pPr>
      <w:r>
        <w:t>Poderiam me ajudar a extrair a lista de alunos regulares no ENADE para a Unicesumar?</w:t>
      </w:r>
    </w:p>
    <w:p>
      <w:pPr>
        <w:pStyle w:val="ListBullet"/>
      </w:pPr>
      <w:r>
        <w:t>Gostaria de verificar a situação dos estudantes em relação ao ENADE para a Uniasselvi.</w:t>
      </w:r>
    </w:p>
    <w:p>
      <w:pPr>
        <w:pStyle w:val="ListBullet"/>
      </w:pPr>
      <w:r>
        <w:t>Como faço para ter acesso ao relatório de regularidade do ENADE dos meus alunos da Vitru?</w:t>
      </w:r>
    </w:p>
    <w:p>
      <w:pPr>
        <w:pStyle w:val="ListBullet"/>
      </w:pPr>
      <w:r>
        <w:t>Estou com dificuldade para acessar o relatório de participação no ENADE, podem me auxiliar?</w:t>
      </w:r>
    </w:p>
    <w:p>
      <w:pPr>
        <w:pStyle w:val="ListBullet"/>
      </w:pPr>
      <w:r>
        <w:t>Será que consigo o extrato de regularidade ENADE da minha turma aqui?</w:t>
      </w:r>
    </w:p>
    <w:p>
      <w:pPr>
        <w:pStyle w:val="ListBullet"/>
      </w:pPr>
      <w:r>
        <w:t>Preciso checar se um aluno específico está regular no ENADE, como procedo?</w:t>
      </w:r>
    </w:p>
    <w:p>
      <w:r>
        <w:t>---</w:t>
      </w:r>
    </w:p>
    <w:p>
      <w:pPr>
        <w:pStyle w:val="Heading2"/>
      </w:pPr>
      <w:r>
        <w:t>Atestados - Superiores a 15 (quinze) dias</w:t>
      </w:r>
    </w:p>
    <w:p>
      <w:r>
        <w:rPr>
          <w:b/>
        </w:rPr>
        <w:t xml:space="preserve">Link: </w:t>
      </w:r>
      <w:r>
        <w:t>https://portal-vitru.sydle.com/servicos++afastamento+solicitacao-de-afastamento+636af4c74e2d7e2596cf245e</w:t>
      </w:r>
    </w:p>
    <w:p>
      <w:r>
        <w:rPr>
          <w:b/>
        </w:rPr>
        <w:t xml:space="preserve">Classificação: </w:t>
      </w:r>
      <w:r>
        <w:t>Recursos Humanos / Relações Trabalhistas</w:t>
      </w:r>
    </w:p>
    <w:p>
      <w:r>
        <w:rPr>
          <w:b/>
        </w:rPr>
        <w:t>Instrução para IA:</w:t>
        <w:br/>
      </w:r>
      <w:r>
        <w:t>Este canal é para o envio de atestados médicos ou documentos de afastamento cuja duração total seja superior a 15 (quinze) dias. NÃO utilize este canal para atestados de 15 dias ou menos; esses devem ser enviados através do 'Meu RH'.</w:t>
      </w:r>
    </w:p>
    <w:p>
      <w:r>
        <w:rPr>
          <w:b/>
        </w:rPr>
        <w:t xml:space="preserve">Palavras-chave: </w:t>
      </w:r>
      <w:r>
        <w:t>atestado médico, afastamento longo, licença saúde prolongada, acima de 15 dias, mais de quinze dias, doença crônica, envio de atestado, setor pessoal, relações trabalhistas, gestão de afastamentos, atestado extenso, auxílio doença INSS, licença médica, Vitru, Unicesumar</w:t>
      </w:r>
    </w:p>
    <w:p>
      <w:r>
        <w:rPr>
          <w:b/>
        </w:rPr>
        <w:t>Exemplos de frases de usuário:</w:t>
      </w:r>
    </w:p>
    <w:p>
      <w:pPr>
        <w:pStyle w:val="ListBullet"/>
      </w:pPr>
      <w:r>
        <w:t>Preciso enviar um atestado médico que é para mais de 15 dias, onde faço isso?</w:t>
      </w:r>
    </w:p>
    <w:p>
      <w:pPr>
        <w:pStyle w:val="ListBullet"/>
      </w:pPr>
      <w:r>
        <w:t>Estou com um afastamento prolongado do trabalho, já são mais de duas semanas. Como submeto a documentação?</w:t>
      </w:r>
    </w:p>
    <w:p>
      <w:pPr>
        <w:pStyle w:val="ListBullet"/>
      </w:pPr>
      <w:r>
        <w:t>Minha licença médica excedeu os 15 dias, preciso registrar isso com urgência. Qual o canal correto?</w:t>
      </w:r>
    </w:p>
    <w:p>
      <w:pPr>
        <w:pStyle w:val="ListBullet"/>
      </w:pPr>
      <w:r>
        <w:t>Onde consigo entregar um atestado de longa duração para o RH?</w:t>
      </w:r>
    </w:p>
    <w:p>
      <w:pPr>
        <w:pStyle w:val="ListBullet"/>
      </w:pPr>
      <w:r>
        <w:t>Atestado médico acima de quinze dias, preciso de ajuda para enviar.</w:t>
      </w:r>
    </w:p>
    <w:p>
      <w:pPr>
        <w:pStyle w:val="ListBullet"/>
      </w:pPr>
      <w:r>
        <w:t>Tenho um papel do médico que me afasta por um mês, é por aqui que envio?</w:t>
      </w:r>
    </w:p>
    <w:p>
      <w:r>
        <w:t>---</w:t>
      </w:r>
    </w:p>
    <w:p>
      <w:pPr>
        <w:pStyle w:val="Heading2"/>
      </w:pPr>
      <w:r>
        <w:t>Licenças</w:t>
      </w:r>
    </w:p>
    <w:p>
      <w:r>
        <w:rPr>
          <w:b/>
        </w:rPr>
        <w:t xml:space="preserve">Link: </w:t>
      </w:r>
      <w:r>
        <w:t>https://portal-vitru.sydle.com/servicos++afastamento+licencas-maternidade-paternidade-luto-gala-e-outros+636af60b4e2d7e25969f404f</w:t>
      </w:r>
    </w:p>
    <w:p>
      <w:r>
        <w:rPr>
          <w:b/>
        </w:rPr>
        <w:t xml:space="preserve">Classificação: </w:t>
      </w:r>
      <w:r>
        <w:t>Recursos Humanos / Benefícios e Licenças</w:t>
      </w:r>
    </w:p>
    <w:p>
      <w:r>
        <w:rPr>
          <w:b/>
        </w:rPr>
        <w:t>Instrução para IA:</w:t>
        <w:br/>
      </w:r>
      <w:r>
        <w:t>Utilize este canal para enviar documentos que comprovem sua necessidade de licença (maternidade, paternidade, luto, casamento, etc.) e solicitar o abono correspondente. NÃO use para tirar dúvidas sobre a política de licenças sem envio de documentação, ou para solicitar outros tipos de afastamento que não sejam licenças trabalhistas específicas.</w:t>
      </w:r>
    </w:p>
    <w:p>
      <w:r>
        <w:rPr>
          <w:b/>
        </w:rPr>
        <w:t xml:space="preserve">Palavras-chave: </w:t>
      </w:r>
      <w:r>
        <w:t>Licença maternidade, Licença paternidade, Licença luto, Licença gala, Licença casamento, Afastamento remunerado, Abono licença, Documentação licença, Comprovante afastamento, Solicitar licença, RH licenças, Ausência justificada, Folga por motivo específico, Envio atestado, Abono falecimento</w:t>
      </w:r>
    </w:p>
    <w:p>
      <w:r>
        <w:rPr>
          <w:b/>
        </w:rPr>
        <w:t>Exemplos de frases de usuário:</w:t>
      </w:r>
    </w:p>
    <w:p>
      <w:pPr>
        <w:pStyle w:val="ListBullet"/>
      </w:pPr>
      <w:r>
        <w:t>Preciso enviar os documentos da minha licença-maternidade. Como faço?</w:t>
      </w:r>
    </w:p>
    <w:p>
      <w:pPr>
        <w:pStyle w:val="ListBullet"/>
      </w:pPr>
      <w:r>
        <w:t>Gostaria de solicitar minha licença por falecimento de um familiar, onde subo os comprovantes?</w:t>
      </w:r>
    </w:p>
    <w:p>
      <w:pPr>
        <w:pStyle w:val="ListBullet"/>
      </w:pPr>
      <w:r>
        <w:t>Minha esposa teve nosso bebê, qual o procedimento para a licença-paternidade e onde envio a certidão?</w:t>
      </w:r>
    </w:p>
    <w:p>
      <w:pPr>
        <w:pStyle w:val="ListBullet"/>
      </w:pPr>
      <w:r>
        <w:t>Acabei de casar e preciso registrar minha licença gala. Qual o link para upload dos papéis?</w:t>
      </w:r>
    </w:p>
    <w:p>
      <w:pPr>
        <w:pStyle w:val="ListBullet"/>
      </w:pPr>
      <w:r>
        <w:t>Onde posso anexar a documentação para o abono da minha licença?</w:t>
      </w:r>
    </w:p>
    <w:p>
      <w:pPr>
        <w:pStyle w:val="ListBullet"/>
      </w:pPr>
      <w:r>
        <w:t>Preciso justificar minha ausência por luto, tem um lugar específico para os atestados?</w:t>
      </w:r>
    </w:p>
    <w:p>
      <w:pPr>
        <w:pStyle w:val="ListBullet"/>
      </w:pPr>
      <w:r>
        <w:t>Gostaria de dar entrada na minha licença de paternidade, preciso de ajuda com o envio dos documentos.</w:t>
      </w:r>
    </w:p>
    <w:p>
      <w:pPr>
        <w:pStyle w:val="ListBullet"/>
      </w:pPr>
      <w:r>
        <w:t>Preciso submeter os comprovantes para minha folga de casamento.</w:t>
      </w:r>
    </w:p>
    <w:p>
      <w:r>
        <w:t>---</w:t>
      </w:r>
    </w:p>
    <w:p>
      <w:pPr>
        <w:pStyle w:val="Heading2"/>
      </w:pPr>
      <w:r>
        <w:t>Retorno ao Trabalho</w:t>
      </w:r>
    </w:p>
    <w:p>
      <w:r>
        <w:rPr>
          <w:b/>
        </w:rPr>
        <w:t xml:space="preserve">Link: </w:t>
      </w:r>
      <w:r>
        <w:t>https://portal-vitru.sydle.com/servicos++afastamento+retorno-ao-trabalho+66e82db8649d934baebe50b8</w:t>
      </w:r>
    </w:p>
    <w:p>
      <w:r>
        <w:rPr>
          <w:b/>
        </w:rPr>
        <w:t xml:space="preserve">Classificação: </w:t>
      </w:r>
      <w:r>
        <w:t>Recursos Humanos / Relações Trabalhistas</w:t>
      </w:r>
    </w:p>
    <w:p>
      <w:r>
        <w:rPr>
          <w:b/>
        </w:rPr>
        <w:t>Instrução para IA:</w:t>
        <w:br/>
      </w:r>
      <w:r>
        <w:t>Utilize este canal para que o colaborador possa enviar a documentação comprobatória necessária para formalizar o retorno às suas atividades após um período de afastamento. NÃO utilize para solicitar um afastamento, tirar dúvidas sobre licenças, ou para qualquer outro assunto de RH que não seja o envio de documentos para retorno ao trabalho.</w:t>
      </w:r>
    </w:p>
    <w:p>
      <w:r>
        <w:rPr>
          <w:b/>
        </w:rPr>
        <w:t xml:space="preserve">Palavras-chave: </w:t>
      </w:r>
      <w:r>
        <w:t>Retorno ao Trabalho, Volta ao Trabalho, Envio Documentos, Pós-Afastamento, Colaborador, Empregado, Fim do Afastamento, Retorno de Licença, Alta Médica, Documentação Retorno, Liberar para Trabalhar, RH Retorno, Licença Médica, Reintegração, Entrega de Atestado</w:t>
      </w:r>
    </w:p>
    <w:p>
      <w:r>
        <w:rPr>
          <w:b/>
        </w:rPr>
        <w:t>Exemplos de frases de usuário:</w:t>
      </w:r>
    </w:p>
    <w:p>
      <w:pPr>
        <w:pStyle w:val="ListBullet"/>
      </w:pPr>
      <w:r>
        <w:t>Preciso enviar meus documentos para voltar a trabalhar, qual o caminho?</w:t>
      </w:r>
    </w:p>
    <w:p>
      <w:pPr>
        <w:pStyle w:val="ListBullet"/>
      </w:pPr>
      <w:r>
        <w:t>Minha licença acabou e já tenho a alta, como faço para regularizar meu retorno?</w:t>
      </w:r>
    </w:p>
    <w:p>
      <w:pPr>
        <w:pStyle w:val="ListBullet"/>
      </w:pPr>
      <w:r>
        <w:t>Gostaria de saber onde devo anexar os papéis do meu retorno pós-afastamento.</w:t>
      </w:r>
    </w:p>
    <w:p>
      <w:pPr>
        <w:pStyle w:val="ListBullet"/>
      </w:pPr>
      <w:r>
        <w:t>Estou com os documentos do médico em mãos, preciso voltar ao trabalho, o que faço?</w:t>
      </w:r>
    </w:p>
    <w:p>
      <w:pPr>
        <w:pStyle w:val="ListBullet"/>
      </w:pPr>
      <w:r>
        <w:t>Qual o processo para submeter a papelada de retorno às atividades depois da minha licença?</w:t>
      </w:r>
    </w:p>
    <w:p>
      <w:pPr>
        <w:pStyle w:val="ListBullet"/>
      </w:pPr>
      <w:r>
        <w:t>Onde posso entregar o atestado de aptidão para retornar ao trabalho?</w:t>
      </w:r>
    </w:p>
    <w:p>
      <w:r>
        <w:t>---</w:t>
      </w:r>
    </w:p>
    <w:p>
      <w:pPr>
        <w:pStyle w:val="Heading2"/>
      </w:pPr>
      <w:r>
        <w:t>Gestão de ponto - Desconto de faltas em folha</w:t>
      </w:r>
    </w:p>
    <w:p>
      <w:r>
        <w:rPr>
          <w:b/>
        </w:rPr>
        <w:t xml:space="preserve">Link: </w:t>
      </w:r>
      <w:r>
        <w:t>https://portal-vitru.sydle.com/servicos++controle-de-jornada+gestao-de-ponto-desconto-de-faltas-em-folha+652d1fc4aeec262984201c27</w:t>
      </w:r>
    </w:p>
    <w:p>
      <w:r>
        <w:rPr>
          <w:b/>
        </w:rPr>
        <w:t xml:space="preserve">Classificação: </w:t>
      </w:r>
      <w:r>
        <w:t>Recursos Humanos / Controle de Ponto e Jornada</w:t>
      </w:r>
    </w:p>
    <w:p>
      <w:r>
        <w:rPr>
          <w:b/>
        </w:rPr>
        <w:t>Instrução para IA:</w:t>
        <w:br/>
      </w:r>
      <w:r>
        <w:t>Este canal serve para solicitar ou regularizar descontos no salário decorrentes de faltas ou problemas na manutenção do espelho de ponto. NÃO UTILIZE para registrar ponto, justificar ausências, solicitar informações sobre o espelho de ponto, ou tratar de banco de horas e horas extras.</w:t>
      </w:r>
    </w:p>
    <w:p>
      <w:r>
        <w:rPr>
          <w:b/>
        </w:rPr>
        <w:t xml:space="preserve">Palavras-chave: </w:t>
      </w:r>
      <w:r>
        <w:t>ponto, gestão de ponto, desconto folha, falta, faltas, regularização ponto, espelho ponto, marcação de ponto, salário, contracheque, RH, recursos humanos, relações trabalhistas, folha de pagamento, jornada de trabalho</w:t>
      </w:r>
    </w:p>
    <w:p>
      <w:r>
        <w:rPr>
          <w:b/>
        </w:rPr>
        <w:t>Exemplos de frases de usuário:</w:t>
      </w:r>
    </w:p>
    <w:p>
      <w:pPr>
        <w:pStyle w:val="ListBullet"/>
      </w:pPr>
      <w:r>
        <w:t>Preciso verificar um desconto de falta na minha folha de pagamento, ele está incorreto.</w:t>
      </w:r>
    </w:p>
    <w:p>
      <w:pPr>
        <w:pStyle w:val="ListBullet"/>
      </w:pPr>
      <w:r>
        <w:t>Como faço para regularizar um desconto de falta que apareceu no meu salário?</w:t>
      </w:r>
    </w:p>
    <w:p>
      <w:pPr>
        <w:pStyle w:val="ListBullet"/>
      </w:pPr>
      <w:r>
        <w:t>Tive um problema com meu espelho de ponto e descontaram uma falta indevida, podem me ajudar?</w:t>
      </w:r>
    </w:p>
    <w:p>
      <w:pPr>
        <w:pStyle w:val="ListBullet"/>
      </w:pPr>
      <w:r>
        <w:t>Gostaria de solicitar a regularização de um desconto referente a uma ausência que já foi justificada.</w:t>
      </w:r>
    </w:p>
    <w:p>
      <w:pPr>
        <w:pStyle w:val="ListBullet"/>
      </w:pPr>
      <w:r>
        <w:t>Tem um desconto de ponto na minha folha e preciso resolver isso urgente!</w:t>
      </w:r>
    </w:p>
    <w:p>
      <w:pPr>
        <w:pStyle w:val="ListBullet"/>
      </w:pPr>
      <w:r>
        <w:t>Apareceu um valor a menos no meu holerite por causa de uma falta, o que devo fazer?</w:t>
      </w:r>
    </w:p>
    <w:p>
      <w:r>
        <w:t>---</w:t>
      </w:r>
    </w:p>
    <w:p>
      <w:pPr>
        <w:pStyle w:val="Heading2"/>
      </w:pPr>
      <w:r>
        <w:t>Gestão do ponto - Alterações cadastrais</w:t>
      </w:r>
    </w:p>
    <w:p>
      <w:r>
        <w:rPr>
          <w:b/>
        </w:rPr>
        <w:t xml:space="preserve">Link: </w:t>
      </w:r>
      <w:r>
        <w:t>https://portal-vitru.sydle.com/servicos++controle-de-jornada+gestao-do-ponto-alteracoes-cadastrais+636af5524e2d7e25961eb780</w:t>
      </w:r>
    </w:p>
    <w:p>
      <w:r>
        <w:rPr>
          <w:b/>
        </w:rPr>
        <w:t xml:space="preserve">Classificação: </w:t>
      </w:r>
      <w:r>
        <w:t>Recursos Humanos / Gestão de Ponto</w:t>
      </w:r>
    </w:p>
    <w:p>
      <w:r>
        <w:rPr>
          <w:b/>
        </w:rPr>
        <w:t>Instrução para IA:</w:t>
        <w:br/>
      </w:r>
      <w:r>
        <w:t>Este canal é para solicitar modificações em dados cadastrais e registros relacionados ao controle de ponto e jornada de trabalho, como horários de expediente, entradas e saídas. Não o utilize para problemas de folha de pagamento, solicitações de férias, desligamentos, benefícios, ou qualquer outra demanda de RH que não envolva diretamente a gestão de ponto e alterações cadastrais de jornada.</w:t>
      </w:r>
    </w:p>
    <w:p>
      <w:r>
        <w:rPr>
          <w:b/>
        </w:rPr>
        <w:t xml:space="preserve">Palavras-chave: </w:t>
      </w:r>
      <w:r>
        <w:t>Gestão de ponto, Alteração cadastral, Registro de ponto, Horário de expediente, Jornada de trabalho, Controle de jornada, Mudar horário, Ajustar ponto, Retificação de ponto, Dados de ponto, Cadastro de colaborador, Departamento Pessoal, RH ponto, Acerto de ponto, Mudança de turno</w:t>
      </w:r>
    </w:p>
    <w:p>
      <w:r>
        <w:rPr>
          <w:b/>
        </w:rPr>
        <w:t>Exemplos de frases de usuário:</w:t>
      </w:r>
    </w:p>
    <w:p>
      <w:pPr>
        <w:pStyle w:val="ListBullet"/>
      </w:pPr>
      <w:r>
        <w:t>Preciso corrigir meu horário de entrada do dia 15, o ponto registrou errado.</w:t>
      </w:r>
    </w:p>
    <w:p>
      <w:pPr>
        <w:pStyle w:val="ListBullet"/>
      </w:pPr>
      <w:r>
        <w:t>Como faço para solicitar uma mudança no meu horário de almoço?</w:t>
      </w:r>
    </w:p>
    <w:p>
      <w:pPr>
        <w:pStyle w:val="ListBullet"/>
      </w:pPr>
      <w:r>
        <w:t>Minha jornada de trabalho foi alterada, preciso que seja atualizado no sistema de ponto.</w:t>
      </w:r>
    </w:p>
    <w:p>
      <w:pPr>
        <w:pStyle w:val="ListBullet"/>
      </w:pPr>
      <w:r>
        <w:t>Gostaria de retificar um registro de ponto que está incorreto.</w:t>
      </w:r>
    </w:p>
    <w:p>
      <w:pPr>
        <w:pStyle w:val="ListBullet"/>
      </w:pPr>
      <w:r>
        <w:t>É possível ajustar meu cadastro de horário de expediente para amanhã?</w:t>
      </w:r>
    </w:p>
    <w:p>
      <w:pPr>
        <w:pStyle w:val="ListBullet"/>
      </w:pPr>
      <w:r>
        <w:t>Quero solicitar uma alteração nos meus dados de controle de jornada.</w:t>
      </w:r>
    </w:p>
    <w:p>
      <w:r>
        <w:t>---</w:t>
      </w:r>
    </w:p>
    <w:p>
      <w:pPr>
        <w:pStyle w:val="Heading2"/>
      </w:pPr>
      <w:r>
        <w:t>Gestão do ponto - Lançamentos diversos</w:t>
      </w:r>
    </w:p>
    <w:p>
      <w:r>
        <w:rPr>
          <w:b/>
        </w:rPr>
        <w:t xml:space="preserve">Link: </w:t>
      </w:r>
      <w:r>
        <w:t>https://portal-vitru.sydle.com/servicos++controle-de-jornada+lancamentos-diversos-gestao-do-ponto+636af5574e2d7e259622f269</w:t>
      </w:r>
    </w:p>
    <w:p>
      <w:r>
        <w:rPr>
          <w:b/>
        </w:rPr>
        <w:t xml:space="preserve">Classificação: </w:t>
      </w:r>
      <w:r>
        <w:t>Recursos Humanos / Gestão de Ponto e Jornada</w:t>
      </w:r>
    </w:p>
    <w:p>
      <w:r>
        <w:rPr>
          <w:b/>
        </w:rPr>
        <w:t>Instrução para IA:</w:t>
        <w:br/>
      </w:r>
      <w:r>
        <w:t>Este canal é destinado a solicitações de alteração ou exclusão de registros no cartão de ponto via sistema Meu RH. NÃO deve ser utilizado para questões de folha de pagamento, benefícios, férias, ou para suporte técnico geral do Meu RH não relacionado ao ponto.</w:t>
      </w:r>
    </w:p>
    <w:p>
      <w:r>
        <w:rPr>
          <w:b/>
        </w:rPr>
        <w:t xml:space="preserve">Palavras-chave: </w:t>
      </w:r>
      <w:r>
        <w:t>ajuste de ponto, correção de ponto, cartão ponto, ponto eletrônico, meu RH ponto, batida de ponto, lancar ponto, excluir ponto, alterar ponto, gestão de jornada, controle de horas, horas extras, ausência no ponto, esqueci de bater, ponto divergente</w:t>
      </w:r>
    </w:p>
    <w:p>
      <w:r>
        <w:rPr>
          <w:b/>
        </w:rPr>
        <w:t>Exemplos de frases de usuário:</w:t>
      </w:r>
    </w:p>
    <w:p>
      <w:pPr>
        <w:pStyle w:val="ListBullet"/>
      </w:pPr>
      <w:r>
        <w:t>Preciso ajustar meu ponto de ontem, esqueci de registrar a saída.</w:t>
      </w:r>
    </w:p>
    <w:p>
      <w:pPr>
        <w:pStyle w:val="ListBullet"/>
      </w:pPr>
      <w:r>
        <w:t>Meu cartão ponto está com um lançamento errado, como faço para corrigir?</w:t>
      </w:r>
    </w:p>
    <w:p>
      <w:pPr>
        <w:pStyle w:val="ListBullet"/>
      </w:pPr>
      <w:r>
        <w:t>Gostaria de solicitar uma alteração na minha jornada de trabalho registrada no Meu RH.</w:t>
      </w:r>
    </w:p>
    <w:p>
      <w:pPr>
        <w:pStyle w:val="ListBullet"/>
      </w:pPr>
      <w:r>
        <w:t>Tive um problema com a batida de ponto e preciso que seja ajustado urgentemente.</w:t>
      </w:r>
    </w:p>
    <w:p>
      <w:pPr>
        <w:pStyle w:val="ListBullet"/>
      </w:pPr>
      <w:r>
        <w:t>Onde consigo solicitar a inclusão de uma justificativa de ausência no meu ponto?</w:t>
      </w:r>
    </w:p>
    <w:p>
      <w:pPr>
        <w:pStyle w:val="ListBullet"/>
      </w:pPr>
      <w:r>
        <w:t>Preciso que excluam um registro de ponto duplicado na minha folha.</w:t>
      </w:r>
    </w:p>
    <w:p>
      <w:pPr>
        <w:pStyle w:val="ListBullet"/>
      </w:pPr>
      <w:r>
        <w:t>Meu ponto está incorreto na Vitru, como faço para arrumar?</w:t>
      </w:r>
    </w:p>
    <w:p>
      <w:pPr>
        <w:pStyle w:val="ListBullet"/>
      </w:pPr>
      <w:r>
        <w:t>Poderiam verificar meu controle de jornada e fazer os ajustes necessários?</w:t>
      </w:r>
    </w:p>
    <w:p>
      <w:r>
        <w:t>---</w:t>
      </w:r>
    </w:p>
    <w:p>
      <w:pPr>
        <w:pStyle w:val="Heading2"/>
      </w:pPr>
      <w:r>
        <w:t>Dúvidas sobre rescisão</w:t>
      </w:r>
    </w:p>
    <w:p>
      <w:r>
        <w:rPr>
          <w:b/>
        </w:rPr>
        <w:t xml:space="preserve">Link: </w:t>
      </w:r>
      <w:r>
        <w:t>https://portal-vitru.sydle.com/servicos++desligamento+duvidas-sobre-rescisao+636af62d4e2d7e2596ab0d74</w:t>
      </w:r>
    </w:p>
    <w:p>
      <w:r>
        <w:rPr>
          <w:b/>
        </w:rPr>
        <w:t xml:space="preserve">Classificação: </w:t>
      </w:r>
      <w:r>
        <w:t>RELAÇÕES TRABALHISTAS / Rescisão Contratual</w:t>
      </w:r>
    </w:p>
    <w:p>
      <w:r>
        <w:rPr>
          <w:b/>
        </w:rPr>
        <w:t>Instrução para IA:</w:t>
        <w:br/>
      </w:r>
      <w:r>
        <w:t>O canal serve para que GESTORES esclareçam dúvidas sobre processos de rescisão contratual e desligamentos de colaboradores das marcas Unicesumar, Uniasselvi, Vitru e Rede Enem. NÃO UTILIZAR para abrir um processo de rescisão, solicitar cálculos de rescisão diretamente, ou para dúvidas de colaboradores (apenas gestores).</w:t>
      </w:r>
    </w:p>
    <w:p>
      <w:r>
        <w:rPr>
          <w:b/>
        </w:rPr>
        <w:t xml:space="preserve">Palavras-chave: </w:t>
      </w:r>
      <w:r>
        <w:t>Rescisão, Desligamento, Demissão, Dispensa, Fim de contrato, Término de vínculo, Saída da empresa, Dúvidas rescisão, Legislação trabalhista, Cálculo rescisão, Direitos trabalhistas, Aviso prévio, Indenização, Gestão de pessoas, RH</w:t>
      </w:r>
    </w:p>
    <w:p>
      <w:r>
        <w:rPr>
          <w:b/>
        </w:rPr>
        <w:t>Exemplos de frases de usuário:</w:t>
      </w:r>
    </w:p>
    <w:p>
      <w:pPr>
        <w:pStyle w:val="ListBullet"/>
      </w:pPr>
      <w:r>
        <w:t>Preciso tirar umas dúvidas urgentes sobre a rescisão de um funcionário da minha equipe.</w:t>
      </w:r>
    </w:p>
    <w:p>
      <w:pPr>
        <w:pStyle w:val="ListBullet"/>
      </w:pPr>
      <w:r>
        <w:t>Gostaria de entender melhor como funciona o processo de desligamento para um colaborador da Uniasselvi.</w:t>
      </w:r>
    </w:p>
    <w:p>
      <w:pPr>
        <w:pStyle w:val="ListBullet"/>
      </w:pPr>
      <w:r>
        <w:t>Tenho algumas perguntas sobre as regras de demissão, onde consigo ajuda?</w:t>
      </w:r>
    </w:p>
    <w:p>
      <w:pPr>
        <w:pStyle w:val="ListBullet"/>
      </w:pPr>
      <w:r>
        <w:t>Podem me auxiliar com informações sobre o cálculo de rescisão para um caso específico?</w:t>
      </w:r>
    </w:p>
    <w:p>
      <w:pPr>
        <w:pStyle w:val="ListBullet"/>
      </w:pPr>
      <w:r>
        <w:t>Me explica aí sobre as verbas rescisórias, por favor. É para um caso aqui na Unicesumar.</w:t>
      </w:r>
    </w:p>
    <w:p>
      <w:pPr>
        <w:pStyle w:val="ListBullet"/>
      </w:pPr>
      <w:r>
        <w:t>Estou com dúvidas sobre o aviso prévio de um funcionário que será desligado. Quem pode me ajudar?</w:t>
      </w:r>
    </w:p>
    <w:p>
      <w:pPr>
        <w:pStyle w:val="ListBullet"/>
      </w:pPr>
      <w:r>
        <w:t>Como faço para consultar os direitos de um colaborador que está saindo da Vitru?</w:t>
      </w:r>
    </w:p>
    <w:p>
      <w:pPr>
        <w:pStyle w:val="ListBullet"/>
      </w:pPr>
      <w:r>
        <w:t>Preciso de suporte para entender as políticas de desligamento da Rede Enem.</w:t>
      </w:r>
    </w:p>
    <w:p>
      <w:r>
        <w:t>---</w:t>
      </w:r>
    </w:p>
    <w:p>
      <w:pPr>
        <w:pStyle w:val="Heading2"/>
      </w:pPr>
      <w:r>
        <w:t>Atualização de documentos pessoais e titulação</w:t>
      </w:r>
    </w:p>
    <w:p>
      <w:r>
        <w:rPr>
          <w:b/>
        </w:rPr>
        <w:t xml:space="preserve">Link: </w:t>
      </w:r>
      <w:r>
        <w:t>https://portal-vitru.sydle.com/servicos++documentos+atualizacao-de-documentos-pessoais-e-titulacao+636af57a4e2d7e25964059cd</w:t>
      </w:r>
    </w:p>
    <w:p>
      <w:r>
        <w:rPr>
          <w:b/>
        </w:rPr>
        <w:t xml:space="preserve">Classificação: </w:t>
      </w:r>
      <w:r>
        <w:t>Relações Trabalhistas / Gestão de Documentos Pessoais</w:t>
      </w:r>
    </w:p>
    <w:p>
      <w:r>
        <w:rPr>
          <w:b/>
        </w:rPr>
        <w:t>Instrução para IA:</w:t>
        <w:br/>
      </w:r>
      <w:r>
        <w:t>Este canal permite o envio e atualização de documentos pessoais e de titulação (como certidão de casamento, diplomas, informações de dependentes, mudança de endereço) no sistema de folha de pagamento. NÃO utilize para solicitações de holerite, informações sobre benefícios, dúvidas contratuais ou outros serviços que não sejam a atualização de sua documentação pessoal.</w:t>
      </w:r>
    </w:p>
    <w:p>
      <w:r>
        <w:rPr>
          <w:b/>
        </w:rPr>
        <w:t xml:space="preserve">Palavras-chave: </w:t>
      </w:r>
      <w:r>
        <w:t>Atualização cadastral, Documentos pessoais, Alterar endereço, Mudança estado civil, Certidão de casamento, Diploma, Titulação acadêmica, Incluir dependentes, Sistema de folha, Dados pessoais, Comprovante de residência, RH documentação, Informações pessoais, Alterar dados, Novas qualificações</w:t>
      </w:r>
    </w:p>
    <w:p>
      <w:r>
        <w:rPr>
          <w:b/>
        </w:rPr>
        <w:t>Exemplos de frases de usuário:</w:t>
      </w:r>
    </w:p>
    <w:p>
      <w:pPr>
        <w:pStyle w:val="ListBullet"/>
      </w:pPr>
      <w:r>
        <w:t>Preciso atualizar meu endereço residencial no sistema, como faço?</w:t>
      </w:r>
    </w:p>
    <w:p>
      <w:pPr>
        <w:pStyle w:val="ListBullet"/>
      </w:pPr>
      <w:r>
        <w:t>Acabei de casar e preciso enviar minha certidão para a empresa. Onde consigo fazer isso?</w:t>
      </w:r>
    </w:p>
    <w:p>
      <w:pPr>
        <w:pStyle w:val="ListBullet"/>
      </w:pPr>
      <w:r>
        <w:t>Gostaria de adicionar meu novo diploma de pós-graduação aos meus registros. Qual o caminho?</w:t>
      </w:r>
    </w:p>
    <w:p>
      <w:pPr>
        <w:pStyle w:val="ListBullet"/>
      </w:pPr>
      <w:r>
        <w:t>Olá, minha esposa teve um bebê e preciso incluir nosso filho como dependente. Podem me ajudar?</w:t>
      </w:r>
    </w:p>
    <w:p>
      <w:pPr>
        <w:pStyle w:val="ListBullet"/>
      </w:pPr>
      <w:r>
        <w:t>Estou com urgência para atualizar meus dados pessoais, pois mudei de cidade. Tem como agilizar?</w:t>
      </w:r>
    </w:p>
    <w:p>
      <w:pPr>
        <w:pStyle w:val="ListBullet"/>
      </w:pPr>
      <w:r>
        <w:t>Mudei de estado civil e preciso regularizar minha situação documental com o RH. É por aqui?</w:t>
      </w:r>
    </w:p>
    <w:p>
      <w:pPr>
        <w:pStyle w:val="ListBullet"/>
      </w:pPr>
      <w:r>
        <w:t>Onde eu consigo enviar a documentação da minha titulação mais recente?</w:t>
      </w:r>
    </w:p>
    <w:p>
      <w:pPr>
        <w:pStyle w:val="ListBullet"/>
      </w:pPr>
      <w:r>
        <w:t>Preciso alterar algumas informações nos meus dados cadastrais, como meu telefone e endereço, por favor.</w:t>
      </w:r>
    </w:p>
    <w:p>
      <w:r>
        <w:t>---</w:t>
      </w:r>
    </w:p>
    <w:p>
      <w:pPr>
        <w:pStyle w:val="Heading2"/>
      </w:pPr>
      <w:r>
        <w:t>Envio de documentos rescisórios homologado</w:t>
      </w:r>
    </w:p>
    <w:p>
      <w:r>
        <w:rPr>
          <w:b/>
        </w:rPr>
        <w:t xml:space="preserve">Link: </w:t>
      </w:r>
      <w:r>
        <w:t>https://portal-vitru.sydle.com/servicos++documentos+envio-de-documentos-rescisorios-homologados+636af5754e2d7e25963d2147</w:t>
      </w:r>
    </w:p>
    <w:p>
      <w:r>
        <w:rPr>
          <w:b/>
        </w:rPr>
        <w:t xml:space="preserve">Classificação: </w:t>
      </w:r>
      <w:r>
        <w:t>Relações Trabalhistas / Desligamento e Rescisão</w:t>
      </w:r>
    </w:p>
    <w:p>
      <w:r>
        <w:rPr>
          <w:b/>
        </w:rPr>
        <w:t>Instrução para IA:</w:t>
        <w:br/>
      </w:r>
      <w:r>
        <w:t>Este canal é para o envio de documentos rescisórios que já foram assinados fisicamente e estão homologados. NÃO deve ser usado para dúvidas sobre rescisão, solicitação de desligamento, cálculo de verbas rescisórias, ou envio de documentos que não sejam rescisórios ou que ainda não estejam assinados/homologados.</w:t>
      </w:r>
    </w:p>
    <w:p>
      <w:r>
        <w:rPr>
          <w:b/>
        </w:rPr>
        <w:t xml:space="preserve">Palavras-chave: </w:t>
      </w:r>
      <w:r>
        <w:t>Rescisão, Desligamento, Documentos, Envio, Homologado, Assinado fisicamente, Termo de Rescisão, TRCT, Vitru, Unicesumar, Uniasselvi, RH, Departamento Pessoal, Baixa, Distrato</w:t>
      </w:r>
    </w:p>
    <w:p>
      <w:r>
        <w:rPr>
          <w:b/>
        </w:rPr>
        <w:t>Exemplos de frases de usuário:</w:t>
      </w:r>
    </w:p>
    <w:p>
      <w:pPr>
        <w:pStyle w:val="ListBullet"/>
      </w:pPr>
      <w:r>
        <w:t>Preciso enviar os documentos rescisórios que já foram assinados fisicamente.</w:t>
      </w:r>
    </w:p>
    <w:p>
      <w:pPr>
        <w:pStyle w:val="ListBullet"/>
      </w:pPr>
      <w:r>
        <w:t>Tenho em mãos a papelada da minha rescisão já homologada, como faço para enviar?</w:t>
      </w:r>
    </w:p>
    <w:p>
      <w:pPr>
        <w:pStyle w:val="ListBullet"/>
      </w:pPr>
      <w:r>
        <w:t>Onde eu mando o termo de rescisão de contrato que já assinei?</w:t>
      </w:r>
    </w:p>
    <w:p>
      <w:pPr>
        <w:pStyle w:val="ListBullet"/>
      </w:pPr>
      <w:r>
        <w:t>É urgente! Já assinei os documentos de desligamento e preciso enviá-los hoje.</w:t>
      </w:r>
    </w:p>
    <w:p>
      <w:pPr>
        <w:pStyle w:val="ListBullet"/>
      </w:pPr>
      <w:r>
        <w:t>Finalizei a assinatura dos documentos de desligamento, para qual canal devo enviar?</w:t>
      </w:r>
    </w:p>
    <w:p>
      <w:pPr>
        <w:pStyle w:val="ListBullet"/>
      </w:pPr>
      <w:r>
        <w:t>Gostaria de saber qual o procedimento para enviar os documentos rescisórios assinados para a Vitru.</w:t>
      </w:r>
    </w:p>
    <w:p>
      <w:r>
        <w:t>---</w:t>
      </w:r>
    </w:p>
    <w:p>
      <w:pPr>
        <w:pStyle w:val="Heading2"/>
      </w:pPr>
      <w:r>
        <w:t>Solicitação de documentação trabalhista para auditoria do MEC</w:t>
      </w:r>
    </w:p>
    <w:p>
      <w:r>
        <w:rPr>
          <w:b/>
        </w:rPr>
        <w:t xml:space="preserve">Link: </w:t>
      </w:r>
      <w:r>
        <w:t>https://portal-vitru.sydle.com/servicos++documentos+documentacoes-mec+64a4574ac0939a12fe719fbf</w:t>
      </w:r>
    </w:p>
    <w:p>
      <w:r>
        <w:rPr>
          <w:b/>
        </w:rPr>
        <w:t xml:space="preserve">Classificação: </w:t>
      </w:r>
      <w:r>
        <w:t>Recursos Humanos / Relações Trabalhistas e Auditoria</w:t>
      </w:r>
    </w:p>
    <w:p>
      <w:r>
        <w:rPr>
          <w:b/>
        </w:rPr>
        <w:t>Instrução para IA:</w:t>
        <w:br/>
      </w:r>
      <w:r>
        <w:t>Este canal serve para solicitar documentações (acadêmicas, contratuais, pessoais e trabalhistas) necessárias para auditorias e visitas do MEC, abrangendo as marcas Unicesumar, Uniasselvi e Vitru. NÃO utilize este canal para solicitações de documentos não relacionados a auditorias do MEC, questões de folha de pagamento, benefícios, certidões acadêmicas comuns ou qualquer solicitação que não envolva as marcas Unicesumar, Uniasselvi ou Vitru.</w:t>
      </w:r>
    </w:p>
    <w:p>
      <w:r>
        <w:rPr>
          <w:b/>
        </w:rPr>
        <w:t xml:space="preserve">Palavras-chave: </w:t>
      </w:r>
      <w:r>
        <w:t>documentação trabalhista, auditoria MEC, solicitação de documentos, visita MEC, documentos acadêmicos, documentos contratuais, documentos pessoais, relações trabalhistas, compliance trabalhista, Unicesumar, Uniasselvi, Vitru, Dossiê MEC, comprovação MEC, requerimento auditoria</w:t>
      </w:r>
    </w:p>
    <w:p>
      <w:r>
        <w:rPr>
          <w:b/>
        </w:rPr>
        <w:t>Exemplos de frases de usuário:</w:t>
      </w:r>
    </w:p>
    <w:p>
      <w:pPr>
        <w:pStyle w:val="ListBullet"/>
      </w:pPr>
      <w:r>
        <w:t>Preciso de toda a documentação trabalhista da minha área para uma auditoria urgente do MEC, por favor.</w:t>
      </w:r>
    </w:p>
    <w:p>
      <w:pPr>
        <w:pStyle w:val="ListBullet"/>
      </w:pPr>
      <w:r>
        <w:t>Gostaria de solicitar os documentos acadêmicos e contratuais solicitados para a próxima visita do MEC à Uniasselvi.</w:t>
      </w:r>
    </w:p>
    <w:p>
      <w:pPr>
        <w:pStyle w:val="ListBullet"/>
      </w:pPr>
      <w:r>
        <w:t>Como faço para conseguir os papéis exigidos pelo MEC para a auditoria que faremos na Unicesumar?</w:t>
      </w:r>
    </w:p>
    <w:p>
      <w:pPr>
        <w:pStyle w:val="ListBullet"/>
      </w:pPr>
      <w:r>
        <w:t>É possível obter os documentos pessoais e trabalhistas para atender à auditoria do MEC que se aproxima na Vitru?</w:t>
      </w:r>
    </w:p>
    <w:p>
      <w:pPr>
        <w:pStyle w:val="ListBullet"/>
      </w:pPr>
      <w:r>
        <w:t>Me ajudem! Preciso da papelada para a auditoria do MEC, é pra ontem!</w:t>
      </w:r>
    </w:p>
    <w:p>
      <w:pPr>
        <w:pStyle w:val="ListBullet"/>
      </w:pPr>
      <w:r>
        <w:t>Onde eu solicito a documentação necessária para as visitas de auditoria do MEC?</w:t>
      </w:r>
    </w:p>
    <w:p>
      <w:pPr>
        <w:pStyle w:val="ListBullet"/>
      </w:pPr>
      <w:r>
        <w:t>Estou organizando a documentação para a auditoria do MEC e preciso dos registros trabalhistas. Conseguem me ajudar?</w:t>
      </w:r>
    </w:p>
    <w:p>
      <w:pPr>
        <w:pStyle w:val="ListBullet"/>
      </w:pPr>
      <w:r>
        <w:t>Quero pedir os documentos para a auditoria do MEC, aqueles que o pessoal de relações trabalhistas cuida.</w:t>
      </w:r>
    </w:p>
    <w:p>
      <w:r>
        <w:t>---</w:t>
      </w:r>
    </w:p>
    <w:p>
      <w:pPr>
        <w:pStyle w:val="Heading2"/>
      </w:pPr>
      <w:r>
        <w:t>Alteração de férias</w:t>
      </w:r>
    </w:p>
    <w:p>
      <w:r>
        <w:rPr>
          <w:b/>
        </w:rPr>
        <w:t xml:space="preserve">Link: </w:t>
      </w:r>
      <w:r>
        <w:t>https://portal-vitru.sydle.com/servicos++ferias+alteracao-de-ferias+636af5de4e2d7e259684e416</w:t>
      </w:r>
    </w:p>
    <w:p>
      <w:r>
        <w:rPr>
          <w:b/>
        </w:rPr>
        <w:t xml:space="preserve">Classificação: </w:t>
      </w:r>
      <w:r>
        <w:t>Recursos Humanos / Relações Trabalhistas</w:t>
      </w:r>
    </w:p>
    <w:p>
      <w:r>
        <w:rPr>
          <w:b/>
        </w:rPr>
        <w:t>Instrução para IA:</w:t>
        <w:br/>
      </w:r>
      <w:r>
        <w:t>Este canal é para solicitar a modificação de datas ou períodos de férias que já estão programadas. NÃO utilize este canal para solicitar o agendamento inicial de suas férias, tirar dúvidas sobre a política de férias, verificar saldo de dias ou para assuntos relacionados a outros benefícios.</w:t>
      </w:r>
    </w:p>
    <w:p>
      <w:r>
        <w:rPr>
          <w:b/>
        </w:rPr>
        <w:t xml:space="preserve">Palavras-chave: </w:t>
      </w:r>
      <w:r>
        <w:t>Férias, Alterar férias, Mudar férias, Reprogramar férias, Ajustar férias, Reagendar férias, Cancelamento férias, Modificação férias, RH férias, Departamento pessoal, DP, Período de férias, Solicitar alteração, Programação de férias, Alterar programação</w:t>
      </w:r>
    </w:p>
    <w:p>
      <w:r>
        <w:rPr>
          <w:b/>
        </w:rPr>
        <w:t>Exemplos de frases de usuário:</w:t>
      </w:r>
    </w:p>
    <w:p>
      <w:pPr>
        <w:pStyle w:val="ListBullet"/>
      </w:pPr>
      <w:r>
        <w:t>Preciso mudar a data das minhas férias, por favor.</w:t>
      </w:r>
    </w:p>
    <w:p>
      <w:pPr>
        <w:pStyle w:val="ListBullet"/>
      </w:pPr>
      <w:r>
        <w:t>Gostaria de solicitar uma alteração na programação das minhas férias, é possível?</w:t>
      </w:r>
    </w:p>
    <w:p>
      <w:pPr>
        <w:pStyle w:val="ListBullet"/>
      </w:pPr>
      <w:r>
        <w:t>Minhas férias estão marcadas, mas surgiu um imprevisto. Como faço para reagendá-las?</w:t>
      </w:r>
    </w:p>
    <w:p>
      <w:pPr>
        <w:pStyle w:val="ListBullet"/>
      </w:pPr>
      <w:r>
        <w:t>Queria ver se consigo antecipar minhas férias ou jogar elas pra mais tarde.</w:t>
      </w:r>
    </w:p>
    <w:p>
      <w:pPr>
        <w:pStyle w:val="ListBullet"/>
      </w:pPr>
      <w:r>
        <w:t>Estou com um problema na minha programação de férias e preciso ajustá-la urgente.</w:t>
      </w:r>
    </w:p>
    <w:p>
      <w:pPr>
        <w:pStyle w:val="ListBullet"/>
      </w:pPr>
      <w:r>
        <w:t>Como faço para pedir a alteração do meu período de férias?</w:t>
      </w:r>
    </w:p>
    <w:p>
      <w:pPr>
        <w:pStyle w:val="ListBullet"/>
      </w:pPr>
      <w:r>
        <w:t>Preciso cancelar um período de férias que já estava agendado e remarcar.</w:t>
      </w:r>
    </w:p>
    <w:p>
      <w:pPr>
        <w:pStyle w:val="ListBullet"/>
      </w:pPr>
      <w:r>
        <w:t>É possível modificar a data de início das minhas próximas férias?</w:t>
      </w:r>
    </w:p>
    <w:p>
      <w:r>
        <w:t>---</w:t>
      </w:r>
    </w:p>
    <w:p>
      <w:pPr>
        <w:pStyle w:val="Heading2"/>
      </w:pPr>
      <w:r>
        <w:t>Cancelamento de férias</w:t>
      </w:r>
    </w:p>
    <w:p>
      <w:r>
        <w:rPr>
          <w:b/>
        </w:rPr>
        <w:t xml:space="preserve">Link: </w:t>
      </w:r>
      <w:r>
        <w:t>https://portal-vitru.sydle.com/servicos++ferias+cancelamento-de-ferias+636af5e34e2d7e2596880af8</w:t>
      </w:r>
    </w:p>
    <w:p>
      <w:r>
        <w:rPr>
          <w:b/>
        </w:rPr>
        <w:t xml:space="preserve">Classificação: </w:t>
      </w:r>
      <w:r>
        <w:t>Recursos Humanos / Relações Trabalhistas</w:t>
      </w:r>
    </w:p>
    <w:p>
      <w:r>
        <w:rPr>
          <w:b/>
        </w:rPr>
        <w:t>Instrução para IA:</w:t>
        <w:br/>
      </w:r>
      <w:r>
        <w:t>Este canal serve para solicitar a exclusão de programações de férias já agendadas pelo sistema Meu RH, aplicável às marcas Unicesumar, Uniasselvi e Vitru. NÃO USE este canal para agendar novas férias, alterar as datas de férias já aprovadas, solicitar abono pecuniário ou tratar de qualquer outro assunto de férias que não seja o cancelamento completo de uma programação existente.</w:t>
      </w:r>
    </w:p>
    <w:p>
      <w:r>
        <w:rPr>
          <w:b/>
        </w:rPr>
        <w:t xml:space="preserve">Palavras-chave: </w:t>
      </w:r>
      <w:r>
        <w:t>cancelar férias, exclusão de férias, desmarcar férias, férias agendadas, programação de férias, Meu RH, folga, rescisão de férias, pedido de cancelamento, gestão de férias, RH, alteração de programação, desistir de férias, férias canceladas, solicitação de RH</w:t>
      </w:r>
    </w:p>
    <w:p>
      <w:r>
        <w:rPr>
          <w:b/>
        </w:rPr>
        <w:t>Exemplos de frases de usuário:</w:t>
      </w:r>
    </w:p>
    <w:p>
      <w:pPr>
        <w:pStyle w:val="ListBullet"/>
      </w:pPr>
      <w:r>
        <w:t>Preciso cancelar as minhas férias que já estão agendadas no Meu RH.</w:t>
      </w:r>
    </w:p>
    <w:p>
      <w:pPr>
        <w:pStyle w:val="ListBullet"/>
      </w:pPr>
      <w:r>
        <w:t>Quero excluir a programação de férias que fiz, é urgente!</w:t>
      </w:r>
    </w:p>
    <w:p>
      <w:pPr>
        <w:pStyle w:val="ListBullet"/>
      </w:pPr>
      <w:r>
        <w:t>Por favor, me ajude a desmarcar minhas férias, meus planos mudaram.</w:t>
      </w:r>
    </w:p>
    <w:p>
      <w:pPr>
        <w:pStyle w:val="ListBullet"/>
      </w:pPr>
      <w:r>
        <w:t>Como faço para solicitar o cancelamento das minhas férias já programadas?</w:t>
      </w:r>
    </w:p>
    <w:p>
      <w:pPr>
        <w:pStyle w:val="ListBullet"/>
      </w:pPr>
      <w:r>
        <w:t>Tentei cancelar minhas férias pelo Meu RH mas não consegui, podem me ajudar?</w:t>
      </w:r>
    </w:p>
    <w:p>
      <w:pPr>
        <w:pStyle w:val="ListBullet"/>
      </w:pPr>
      <w:r>
        <w:t>Minhas férias foram programadas e agora preciso desistir delas, qual o procedimento?</w:t>
      </w:r>
    </w:p>
    <w:p>
      <w:pPr>
        <w:pStyle w:val="ListBullet"/>
      </w:pPr>
      <w:r>
        <w:t>Gostaria de saber como cancelar a minha solicitação de férias.</w:t>
      </w:r>
    </w:p>
    <w:p>
      <w:pPr>
        <w:pStyle w:val="ListBullet"/>
      </w:pPr>
      <w:r>
        <w:t>Será que consigo cancelar minhas férias agendadas para o próximo mês?</w:t>
      </w:r>
    </w:p>
    <w:p>
      <w:r>
        <w:t>---</w:t>
      </w:r>
    </w:p>
    <w:p>
      <w:pPr>
        <w:pStyle w:val="Heading2"/>
      </w:pPr>
      <w:r>
        <w:t>Comprovante e/ou aviso e recibo de férias</w:t>
      </w:r>
    </w:p>
    <w:p>
      <w:r>
        <w:rPr>
          <w:b/>
        </w:rPr>
        <w:t xml:space="preserve">Link: </w:t>
      </w:r>
      <w:r>
        <w:t>https://portal-vitru.sydle.com/servicos++ferias+solicitacao-comprovante-e-ou-aviso-e-recibo-de-ferias+636af5f24e2d7e259692b7bc</w:t>
      </w:r>
    </w:p>
    <w:p>
      <w:r>
        <w:rPr>
          <w:b/>
        </w:rPr>
        <w:t xml:space="preserve">Classificação: </w:t>
      </w:r>
      <w:r>
        <w:t>Relações Trabalhistas / Gestão de Férias</w:t>
      </w:r>
    </w:p>
    <w:p>
      <w:r>
        <w:rPr>
          <w:b/>
        </w:rPr>
        <w:t>Instrução para IA:</w:t>
        <w:br/>
      </w:r>
      <w:r>
        <w:t>Este canal é utilizado para solicitar o comprovante bancário do pagamento de férias, o aviso de férias e o recibo de férias. NÃO deve ser usado para agendamento, alteração de período, cálculo ou informações sobre o saldo de dias de férias. Foco exclusivo em documentos comprovatórios já existentes.</w:t>
      </w:r>
    </w:p>
    <w:p>
      <w:r>
        <w:rPr>
          <w:b/>
        </w:rPr>
        <w:t xml:space="preserve">Palavras-chave: </w:t>
      </w:r>
      <w:r>
        <w:t>férias, comprovante, aviso de férias, recibo de férias, pagamento de férias, extrato de férias, holerite de férias, documento de férias, Unicesumar, Uniasselvi, Vitru, Rede Enem, RH, solicitar comprovante, comprovante bancário</w:t>
      </w:r>
    </w:p>
    <w:p>
      <w:r>
        <w:rPr>
          <w:b/>
        </w:rPr>
        <w:t>Exemplos de frases de usuário:</w:t>
      </w:r>
    </w:p>
    <w:p>
      <w:pPr>
        <w:pStyle w:val="ListBullet"/>
      </w:pPr>
      <w:r>
        <w:t>Preciso do comprovante de pagamento das minhas férias, por favor.</w:t>
      </w:r>
    </w:p>
    <w:p>
      <w:pPr>
        <w:pStyle w:val="ListBullet"/>
      </w:pPr>
      <w:r>
        <w:t>Gostaria de solicitar o aviso e o recibo das minhas últimas férias.</w:t>
      </w:r>
    </w:p>
    <w:p>
      <w:pPr>
        <w:pStyle w:val="ListBullet"/>
      </w:pPr>
      <w:r>
        <w:t>Onde consigo o extrato bancário do meu pagamento de férias?</w:t>
      </w:r>
    </w:p>
    <w:p>
      <w:pPr>
        <w:pStyle w:val="ListBullet"/>
      </w:pPr>
      <w:r>
        <w:t>Estou precisando do meu comprovante de férias urgente para resolver um assunto.</w:t>
      </w:r>
    </w:p>
    <w:p>
      <w:pPr>
        <w:pStyle w:val="ListBullet"/>
      </w:pPr>
      <w:r>
        <w:t>Quero o documento que mostra que recebi minhas férias, tem como?</w:t>
      </w:r>
    </w:p>
    <w:p>
      <w:pPr>
        <w:pStyle w:val="ListBullet"/>
      </w:pPr>
      <w:r>
        <w:t>Poderiam me enviar novamente o aviso das minhas próximas férias?</w:t>
      </w:r>
    </w:p>
    <w:p>
      <w:pPr>
        <w:pStyle w:val="ListBullet"/>
      </w:pPr>
      <w:r>
        <w:t>Como faço para pegar o recibo das minhas férias passadas?</w:t>
      </w:r>
    </w:p>
    <w:p>
      <w:pPr>
        <w:pStyle w:val="ListBullet"/>
      </w:pPr>
      <w:r>
        <w:t>Tô precisando daquele papel que comprova que as férias foram pagas.</w:t>
      </w:r>
    </w:p>
    <w:p>
      <w:r>
        <w:t>---</w:t>
      </w:r>
    </w:p>
    <w:p>
      <w:pPr>
        <w:pStyle w:val="Heading2"/>
      </w:pPr>
      <w:r>
        <w:t>Dúvidas sobre férias</w:t>
      </w:r>
    </w:p>
    <w:p>
      <w:r>
        <w:rPr>
          <w:b/>
        </w:rPr>
        <w:t xml:space="preserve">Link: </w:t>
      </w:r>
      <w:r>
        <w:t>https://portal-vitru.sydle.com/servicos++ferias+duvidas-sobre-ferias+636af5e94e2d7e25968d929a</w:t>
      </w:r>
    </w:p>
    <w:p>
      <w:r>
        <w:rPr>
          <w:b/>
        </w:rPr>
        <w:t xml:space="preserve">Classificação: </w:t>
      </w:r>
      <w:r>
        <w:t>RELAÇÕES TRABALHISTAS / FÉRIAS</w:t>
      </w:r>
    </w:p>
    <w:p>
      <w:r>
        <w:rPr>
          <w:b/>
        </w:rPr>
        <w:t>Instrução para IA:</w:t>
        <w:br/>
      </w:r>
      <w:r>
        <w:t>Este canal é destinado a sanar dúvidas sobre a programação e cálculo de férias para os colaboradores das marcas Unicesumar, Uniasselvi, Vitru e Rede Enem. Não o utilize para fazer a solicitação de férias, alterar datas de férias já agendadas ou para tratar de outros temas de RH que não sejam diretamente ligados a questionamentos sobre o período de descanso remunerado.</w:t>
      </w:r>
    </w:p>
    <w:p>
      <w:r>
        <w:rPr>
          <w:b/>
        </w:rPr>
        <w:t xml:space="preserve">Palavras-chave: </w:t>
      </w:r>
      <w:r>
        <w:t>Dúvidas sobre férias, Programação de férias, Cálculo de férias, Agendamento de férias (dúvida), Período aquisitivo, Abono pecuniário, Recesso remunerado, Direitos trabalhistas (férias), Legislação de férias, Saldo de férias, Férias coletivas (dúvida), Escala de férias, Projeção de férias, Consulta de férias, RH (Férias)</w:t>
      </w:r>
    </w:p>
    <w:p>
      <w:r>
        <w:rPr>
          <w:b/>
        </w:rPr>
        <w:t>Exemplos de frases de usuário:</w:t>
      </w:r>
    </w:p>
    <w:p>
      <w:pPr>
        <w:pStyle w:val="ListBullet"/>
      </w:pPr>
      <w:r>
        <w:t>Olá, estou com uma dúvida sobre como funciona a programação das minhas férias para o próximo ano, podem me ajudar?</w:t>
      </w:r>
    </w:p>
    <w:p>
      <w:pPr>
        <w:pStyle w:val="ListBullet"/>
      </w:pPr>
      <w:r>
        <w:t>Preciso entender melhor o cálculo do meu salário nas férias, poderiam me explicar?</w:t>
      </w:r>
    </w:p>
    <w:p>
      <w:pPr>
        <w:pStyle w:val="ListBullet"/>
      </w:pPr>
      <w:r>
        <w:t>Gostaria de saber quais são os meus direitos em relação ao abono pecuniário das férias.</w:t>
      </w:r>
    </w:p>
    <w:p>
      <w:pPr>
        <w:pStyle w:val="ListBullet"/>
      </w:pPr>
      <w:r>
        <w:t>Onde consigo consultar o meu período aquisitivo de férias e quando poderei agendá-las?</w:t>
      </w:r>
    </w:p>
    <w:p>
      <w:pPr>
        <w:pStyle w:val="ListBullet"/>
      </w:pPr>
      <w:r>
        <w:t>Não entendi uma informação sobre as férias na minha última folha de pagamento, com quem posso tirar essa dúvida?</w:t>
      </w:r>
    </w:p>
    <w:p>
      <w:pPr>
        <w:pStyle w:val="ListBullet"/>
      </w:pPr>
      <w:r>
        <w:t>É possível dividir minhas férias em mais de um período? Quais são as regras para isso?</w:t>
      </w:r>
    </w:p>
    <w:p>
      <w:r>
        <w:t>---</w:t>
      </w:r>
    </w:p>
    <w:p>
      <w:pPr>
        <w:pStyle w:val="Heading2"/>
      </w:pPr>
      <w:r>
        <w:t>Solicitação férias e/ou cálc</w:t>
      </w:r>
    </w:p>
    <w:p>
      <w:r>
        <w:rPr>
          <w:b/>
        </w:rPr>
        <w:t xml:space="preserve">Link: </w:t>
      </w:r>
      <w:r>
        <w:t>https://portal-vitru.sydle.com/servicos++ferias+solicitacao-ferias-e-ou-calculo+636af5f64e2d7e25969450c0</w:t>
      </w:r>
    </w:p>
    <w:p>
      <w:r>
        <w:rPr>
          <w:b/>
        </w:rPr>
        <w:t xml:space="preserve">Classificação: </w:t>
      </w:r>
      <w:r>
        <w:t>Recursos Humanos / Relações Trabalhistas</w:t>
      </w:r>
    </w:p>
    <w:p>
      <w:r>
        <w:rPr>
          <w:b/>
        </w:rPr>
        <w:t>Instrução para IA:</w:t>
        <w:br/>
      </w:r>
      <w:r>
        <w:t>Este canal é para solicitações de férias e/ou cálculos relacionados, especificamente quando não for possível realizar a operação pelo portal 'Meu RH'. NÃO utilize se o 'Meu RH' estiver funcionando normalmente para a sua solicitação de férias, ou para qualquer outro tipo de demanda de RH não relacionada a férias e seus cálculos.</w:t>
      </w:r>
    </w:p>
    <w:p>
      <w:r>
        <w:rPr>
          <w:b/>
        </w:rPr>
        <w:t xml:space="preserve">Palavras-chave: </w:t>
      </w:r>
      <w:r>
        <w:t>Férias, Solicitação férias, Cálculo férias, Agendamento férias, Meu RH, Problemas RH, Portal férias, Ausência, Recesso, Licença remunerada, Relações Trabalhistas, Pedido de férias, Alteração férias, Período de descanso, Solicitar folga</w:t>
      </w:r>
    </w:p>
    <w:p>
      <w:r>
        <w:rPr>
          <w:b/>
        </w:rPr>
        <w:t>Exemplos de frases de usuário:</w:t>
      </w:r>
    </w:p>
    <w:p>
      <w:pPr>
        <w:pStyle w:val="ListBullet"/>
      </w:pPr>
      <w:r>
        <w:t>Meu RH não está funcionando e preciso solicitar minhas férias.</w:t>
      </w:r>
    </w:p>
    <w:p>
      <w:pPr>
        <w:pStyle w:val="ListBullet"/>
      </w:pPr>
      <w:r>
        <w:t>Como faço para pedir minhas férias, já que não consigo acessar o sistema?</w:t>
      </w:r>
    </w:p>
    <w:p>
      <w:pPr>
        <w:pStyle w:val="ListBullet"/>
      </w:pPr>
      <w:r>
        <w:t>Gostaria de agendar meu período de descanso, mas o Meu RH está fora do ar.</w:t>
      </w:r>
    </w:p>
    <w:p>
      <w:pPr>
        <w:pStyle w:val="ListBullet"/>
      </w:pPr>
      <w:r>
        <w:t>Preciso urgentemente que me ajudem com o cálculo das minhas férias, o portal travou.</w:t>
      </w:r>
    </w:p>
    <w:p>
      <w:pPr>
        <w:pStyle w:val="ListBullet"/>
      </w:pPr>
      <w:r>
        <w:t>Não consigo dar entrada nas férias pelo Meu RH, posso fazer por aqui?</w:t>
      </w:r>
    </w:p>
    <w:p>
      <w:pPr>
        <w:pStyle w:val="ListBullet"/>
      </w:pPr>
      <w:r>
        <w:t>Queria verificar meu saldo de férias e pedir um cálculo, mas o sistema está indisponível.</w:t>
      </w:r>
    </w:p>
    <w:p>
      <w:r>
        <w:t>---</w:t>
      </w:r>
    </w:p>
    <w:p>
      <w:pPr>
        <w:pStyle w:val="Heading2"/>
      </w:pPr>
      <w:r>
        <w:t>Empréstimo consignado - Dúvida</w:t>
      </w:r>
    </w:p>
    <w:p>
      <w:r>
        <w:rPr>
          <w:b/>
        </w:rPr>
        <w:t xml:space="preserve">Link: </w:t>
      </w:r>
      <w:r>
        <w:t>https://portal-vitru.sydle.com/servicos++folha-de-pagamento+emprestimo-consignado-duvida+6387585938f04774925c6256</w:t>
      </w:r>
    </w:p>
    <w:p>
      <w:r>
        <w:rPr>
          <w:b/>
        </w:rPr>
        <w:t xml:space="preserve">Classificação: </w:t>
      </w:r>
      <w:r>
        <w:t>Recursos Humanos / Benefícios Financeiros</w:t>
      </w:r>
    </w:p>
    <w:p>
      <w:r>
        <w:rPr>
          <w:b/>
        </w:rPr>
        <w:t>Instrução para IA:</w:t>
        <w:br/>
      </w:r>
      <w:r>
        <w:t>Este canal é destinado a colaboradores das marcas Unicesumar, Uniasselvi e Vitru que desejam esclarecer dúvidas sobre empréstimos consignados, incluindo valores, parcelas, extratos e funcionamento geral do benefício. NÃO utilizar para solicitar um novo empréstimo, cancelar um empréstimo existente, alterar condições contratuais, ou registrar reclamações sobre o serviço que não sejam diretamente dúvidas sobre a operação do empréstimo.</w:t>
      </w:r>
    </w:p>
    <w:p>
      <w:r>
        <w:rPr>
          <w:b/>
        </w:rPr>
        <w:t xml:space="preserve">Palavras-chave: </w:t>
      </w:r>
      <w:r>
        <w:t>Empréstimo consignado, Dúvida empréstimo, Valor parcela, Desconto folha, Funcionamento consignado, Questão financeira, Benefício RH, Crédito funcionário, Saldo devedor, Extrato empréstimo, Parcelamento, Taxas juros, Consignação salarial, Ajuda financeira, RH Vitru</w:t>
      </w:r>
    </w:p>
    <w:p>
      <w:r>
        <w:rPr>
          <w:b/>
        </w:rPr>
        <w:t>Exemplos de frases de usuário:</w:t>
      </w:r>
    </w:p>
    <w:p>
      <w:pPr>
        <w:pStyle w:val="ListBullet"/>
      </w:pPr>
      <w:r>
        <w:t>Estou com uma dúvida urgente sobre o valor da minha parcela do empréstimo consignado que veio no contracheque. Podem verificar?</w:t>
      </w:r>
    </w:p>
    <w:p>
      <w:pPr>
        <w:pStyle w:val="ListBullet"/>
      </w:pPr>
      <w:r>
        <w:t>Gostaria de entender melhor como funciona o empréstimo consignado aqui na empresa, é por este canal?</w:t>
      </w:r>
    </w:p>
    <w:p>
      <w:pPr>
        <w:pStyle w:val="ListBullet"/>
      </w:pPr>
      <w:r>
        <w:t>Minha folha de pagamento veio com um desconto de consignado que não entendi, preciso de esclarecimentos.</w:t>
      </w:r>
    </w:p>
    <w:p>
      <w:pPr>
        <w:pStyle w:val="ListBullet"/>
      </w:pPr>
      <w:r>
        <w:t>Qual o procedimento para tirar dúvidas sobre o saldo devedor do meu empréstimo consignado?</w:t>
      </w:r>
    </w:p>
    <w:p>
      <w:pPr>
        <w:pStyle w:val="ListBullet"/>
      </w:pPr>
      <w:r>
        <w:t>Onde consigo informações detalhadas sobre as condições e funcionamento do empréstimo consignado para colaboradores?</w:t>
      </w:r>
    </w:p>
    <w:p>
      <w:pPr>
        <w:pStyle w:val="ListBullet"/>
      </w:pPr>
      <w:r>
        <w:t>Preciso de auxílio para compreender as informações do meu extrato de consignado.</w:t>
      </w:r>
    </w:p>
    <w:p>
      <w:pPr>
        <w:pStyle w:val="ListBullet"/>
      </w:pPr>
      <w:r>
        <w:t>Tive um problema com o cálculo da minha parcela, queria entender como é feito.</w:t>
      </w:r>
    </w:p>
    <w:p>
      <w:pPr>
        <w:pStyle w:val="ListBullet"/>
      </w:pPr>
      <w:r>
        <w:t>É possível obter um resumo das parcelas do meu empréstimo consignado?</w:t>
      </w:r>
    </w:p>
    <w:p>
      <w:r>
        <w:t>---</w:t>
      </w:r>
    </w:p>
    <w:p>
      <w:pPr>
        <w:pStyle w:val="Heading2"/>
      </w:pPr>
      <w:r>
        <w:t>Encargos - Contas do FGTS</w:t>
      </w:r>
    </w:p>
    <w:p>
      <w:r>
        <w:rPr>
          <w:b/>
        </w:rPr>
        <w:t xml:space="preserve">Link: </w:t>
      </w:r>
      <w:r>
        <w:t>https://portal-vitru.sydle.com/servicos++folha-de-pagamento+encargos-contas-do-fgts+636af5b34e2d7e2596693cf2</w:t>
      </w:r>
    </w:p>
    <w:p>
      <w:r>
        <w:rPr>
          <w:b/>
        </w:rPr>
        <w:t xml:space="preserve">Classificação: </w:t>
      </w:r>
      <w:r>
        <w:t>Relações Trabalhistas / Encargos Sociais</w:t>
      </w:r>
    </w:p>
    <w:p>
      <w:r>
        <w:rPr>
          <w:b/>
        </w:rPr>
        <w:t>Instrução para IA:</w:t>
        <w:br/>
      </w:r>
      <w:r>
        <w:t>Este canal é para esclarecer dúvidas de colaboradores sobre depósitos, extratos e regularização do Fundo de Garantia por Tempo de Serviço (FGTS). Não o utilize para questões sobre outros benefícios, rescisão contratual, folha de pagamento geral, imposto de renda, férias, ou para solicitar saque do FGTS (que deve ser feito por canais oficiais da Caixa).</w:t>
      </w:r>
    </w:p>
    <w:p>
      <w:r>
        <w:rPr>
          <w:b/>
        </w:rPr>
        <w:t xml:space="preserve">Palavras-chave: </w:t>
      </w:r>
      <w:r>
        <w:t>FGTS, Fundo de Garantia, depósito FGTS, extrato FGTS, saldo FGTS, dúvidas FGTS, consulta FGTS, encargos sociais, trabalhista, RH, recursos humanos, colaborador, empregado, regularização FGTS, folha de pagamento</w:t>
      </w:r>
    </w:p>
    <w:p>
      <w:r>
        <w:rPr>
          <w:b/>
        </w:rPr>
        <w:t>Exemplos de frases de usuário:</w:t>
      </w:r>
    </w:p>
    <w:p>
      <w:pPr>
        <w:pStyle w:val="ListBullet"/>
      </w:pPr>
      <w:r>
        <w:t>Estou com dúvidas sobre o depósito do meu FGTS, podem me ajudar?</w:t>
      </w:r>
    </w:p>
    <w:p>
      <w:pPr>
        <w:pStyle w:val="ListBullet"/>
      </w:pPr>
      <w:r>
        <w:t>Queria verificar o extrato do meu Fundo de Garantia, como faço?</w:t>
      </w:r>
    </w:p>
    <w:p>
      <w:pPr>
        <w:pStyle w:val="ListBullet"/>
      </w:pPr>
      <w:r>
        <w:t>Meu FGTS não caiu na conta, o que devo fazer?</w:t>
      </w:r>
    </w:p>
    <w:p>
      <w:pPr>
        <w:pStyle w:val="ListBullet"/>
      </w:pPr>
      <w:r>
        <w:t>Preciso de uma explicação sobre o valor do FGTS no meu contracheque.</w:t>
      </w:r>
    </w:p>
    <w:p>
      <w:pPr>
        <w:pStyle w:val="ListBullet"/>
      </w:pPr>
      <w:r>
        <w:t>Tem como consultar se o FGTS está sendo depositado corretamente?</w:t>
      </w:r>
    </w:p>
    <w:p>
      <w:pPr>
        <w:pStyle w:val="ListBullet"/>
      </w:pPr>
      <w:r>
        <w:t>Estou preocupado com o saldo do meu Fundo de Garantia, preciso de ajuda.</w:t>
      </w:r>
    </w:p>
    <w:p>
      <w:r>
        <w:t>---</w:t>
      </w:r>
    </w:p>
    <w:p>
      <w:pPr>
        <w:pStyle w:val="Heading2"/>
      </w:pPr>
      <w:r>
        <w:t>Encargos - declarações mensais e anuais</w:t>
      </w:r>
    </w:p>
    <w:p>
      <w:r>
        <w:rPr>
          <w:b/>
        </w:rPr>
        <w:t xml:space="preserve">Link: </w:t>
      </w:r>
      <w:r>
        <w:t>https://portal-vitru.sydle.com/servicos++folha-de-pagamento+encargos-declaracoes-mensais-e-anuais+636af5bb4e2d7e25966f696d</w:t>
      </w:r>
    </w:p>
    <w:p>
      <w:r>
        <w:rPr>
          <w:b/>
        </w:rPr>
        <w:t xml:space="preserve">Classificação: </w:t>
      </w:r>
      <w:r>
        <w:t>Relações Trabalhistas / Obrigações Fiscais e Previdenciárias</w:t>
      </w:r>
    </w:p>
    <w:p>
      <w:r>
        <w:rPr>
          <w:b/>
        </w:rPr>
        <w:t>Instrução para IA:</w:t>
        <w:br/>
      </w:r>
      <w:r>
        <w:t>Este canal é destinado à solicitação de declarações de Imposto de Renda (IRPF), documentos relacionados ao INSS e aposentadoria, e outras declarações fiscais e previdenciárias. NÃO utilize para dúvidas sobre holerites, problemas com benefícios não declaratórios, solicitação de comprovantes de pagamento de salário ou questões gerais de Recursos Humanos não ligadas a declarações.</w:t>
      </w:r>
    </w:p>
    <w:p>
      <w:r>
        <w:rPr>
          <w:b/>
        </w:rPr>
        <w:t xml:space="preserve">Palavras-chave: </w:t>
      </w:r>
      <w:r>
        <w:t>Declaração de IR, Imposto de Renda, INSS, Aposentadoria, Encargos fiscais, Declarações anuais, Declarações mensais, IRPF, Previdência social, Comprovante de rendimentos, Documentação fiscal, Informe de rendimentos, Obrigações trabalhistas, Obrigações previdenciárias, DARF</w:t>
      </w:r>
    </w:p>
    <w:p>
      <w:r>
        <w:rPr>
          <w:b/>
        </w:rPr>
        <w:t>Exemplos de frases de usuário:</w:t>
      </w:r>
    </w:p>
    <w:p>
      <w:pPr>
        <w:pStyle w:val="ListBullet"/>
      </w:pPr>
      <w:r>
        <w:t>Preciso da minha declaração de imposto de renda, por favor.</w:t>
      </w:r>
    </w:p>
    <w:p>
      <w:pPr>
        <w:pStyle w:val="ListBullet"/>
      </w:pPr>
      <w:r>
        <w:t>Como faço para solicitar o comprovante de rendimentos para o IR deste ano?</w:t>
      </w:r>
    </w:p>
    <w:p>
      <w:pPr>
        <w:pStyle w:val="ListBullet"/>
      </w:pPr>
      <w:r>
        <w:t>Estou com urgência na minha declaração do INSS, podem me ajudar?</w:t>
      </w:r>
    </w:p>
    <w:p>
      <w:pPr>
        <w:pStyle w:val="ListBullet"/>
      </w:pPr>
      <w:r>
        <w:t>Gostaria de solicitar os documentos para a minha aposentadoria.</w:t>
      </w:r>
    </w:p>
    <w:p>
      <w:pPr>
        <w:pStyle w:val="ListBullet"/>
      </w:pPr>
      <w:r>
        <w:t>Onde consigo o informe de rendimentos para fazer meu IR?</w:t>
      </w:r>
    </w:p>
    <w:p>
      <w:pPr>
        <w:pStyle w:val="ListBullet"/>
      </w:pPr>
      <w:r>
        <w:t>Preciso de auxílio com a declaração mensal dos meus encargos.</w:t>
      </w:r>
    </w:p>
    <w:p>
      <w:pPr>
        <w:pStyle w:val="ListBullet"/>
      </w:pPr>
      <w:r>
        <w:t>É possível obter a declaração anual de encargos da empresa?</w:t>
      </w:r>
    </w:p>
    <w:p>
      <w:pPr>
        <w:pStyle w:val="ListBullet"/>
      </w:pPr>
      <w:r>
        <w:t>Me ajudem com a documentação para a previdência, é para ontem!</w:t>
      </w:r>
    </w:p>
    <w:p>
      <w:r>
        <w:t>---</w:t>
      </w:r>
    </w:p>
    <w:p>
      <w:pPr>
        <w:pStyle w:val="Heading2"/>
      </w:pPr>
      <w:r>
        <w:t>Envio de duplo vínculo – Abatimento INSS</w:t>
      </w:r>
    </w:p>
    <w:p>
      <w:r>
        <w:rPr>
          <w:b/>
        </w:rPr>
        <w:t xml:space="preserve">Link: </w:t>
      </w:r>
      <w:r>
        <w:t>https://portal-vitru.sydle.com/servicos++folha-de-pagamento+envio-de-duplo-vinculo-abatimento-inss+654d440cea64e163c514dd81</w:t>
      </w:r>
    </w:p>
    <w:p>
      <w:r>
        <w:rPr>
          <w:b/>
        </w:rPr>
        <w:t xml:space="preserve">Classificação: </w:t>
      </w:r>
      <w:r>
        <w:t>Departamento Pessoal / Relações Trabalhistas</w:t>
      </w:r>
    </w:p>
    <w:p>
      <w:r>
        <w:rPr>
          <w:b/>
        </w:rPr>
        <w:t>Instrução para IA:</w:t>
        <w:br/>
      </w:r>
      <w:r>
        <w:t>Este canal serve para enviar a declaração de INSS de outros vínculos empregatícios, visando o correto abatimento e a evitar descontos indevidos na folha de pagamento. NÃO o utilize para questões gerais de INSS que não envolvam múltiplos vínculos, como extratos de contribuição, consulta de saldos ou solicitação de benefícios previdenciários.</w:t>
      </w:r>
    </w:p>
    <w:p>
      <w:r>
        <w:rPr>
          <w:b/>
        </w:rPr>
        <w:t xml:space="preserve">Palavras-chave: </w:t>
      </w:r>
      <w:r>
        <w:t>Duplo vínculo, INSS, Abatimento INSS, Declaração INSS, Outros vínculos, Contribuição previdenciária, Previdência social, Desconto INSS, Múltiplos empregos, Ajuste INSS, Folha de pagamento, Enviar declaração, Compensação INSS, Vínculo empregatício, Regularização INSS</w:t>
      </w:r>
    </w:p>
    <w:p>
      <w:r>
        <w:rPr>
          <w:b/>
        </w:rPr>
        <w:t>Exemplos de frases de usuário:</w:t>
      </w:r>
    </w:p>
    <w:p>
      <w:pPr>
        <w:pStyle w:val="ListBullet"/>
      </w:pPr>
      <w:r>
        <w:t>Preciso enviar minha declaração de INSS de outro emprego para abatimento.</w:t>
      </w:r>
    </w:p>
    <w:p>
      <w:pPr>
        <w:pStyle w:val="ListBullet"/>
      </w:pPr>
      <w:r>
        <w:t>Como faço para solicitar o ajuste do INSS, já que tenho duplo vínculo?</w:t>
      </w:r>
    </w:p>
    <w:p>
      <w:pPr>
        <w:pStyle w:val="ListBullet"/>
      </w:pPr>
      <w:r>
        <w:t>É urgente! Onde consigo registrar meu outro trabalho para que o INSS seja calculado corretamente?</w:t>
      </w:r>
    </w:p>
    <w:p>
      <w:pPr>
        <w:pStyle w:val="ListBullet"/>
      </w:pPr>
      <w:r>
        <w:t>Tenho dois empregos e preciso regularizar o desconto do INSS, podem me ajudar?</w:t>
      </w:r>
    </w:p>
    <w:p>
      <w:pPr>
        <w:pStyle w:val="ListBullet"/>
      </w:pPr>
      <w:r>
        <w:t>Gostaria de submeter os documentos do meu segundo vínculo para o abatimento do INSS.</w:t>
      </w:r>
    </w:p>
    <w:p>
      <w:pPr>
        <w:pStyle w:val="ListBullet"/>
      </w:pPr>
      <w:r>
        <w:t>Como faço para processar a compensação do INSS devido aos meus múltiplos vínculos?</w:t>
      </w:r>
    </w:p>
    <w:p>
      <w:pPr>
        <w:pStyle w:val="ListBullet"/>
      </w:pPr>
      <w:r>
        <w:t>Por favor, preciso de ajuda para enviar a comprovação do INSS de outro trabalho.</w:t>
      </w:r>
    </w:p>
    <w:p>
      <w:pPr>
        <w:pStyle w:val="ListBullet"/>
      </w:pPr>
      <w:r>
        <w:t>Quero garantir que não estou pagando INSS a mais por causa dos meus diferentes empregos.</w:t>
      </w:r>
    </w:p>
    <w:p>
      <w:r>
        <w:t>---</w:t>
      </w:r>
    </w:p>
    <w:p>
      <w:pPr>
        <w:pStyle w:val="Heading2"/>
      </w:pPr>
      <w:r>
        <w:t>Folha de pagamento - 13º Salário</w:t>
      </w:r>
    </w:p>
    <w:p>
      <w:r>
        <w:rPr>
          <w:b/>
        </w:rPr>
        <w:t xml:space="preserve">Link: </w:t>
      </w:r>
      <w:r>
        <w:t>https://portal-vitru.sydle.com/servicos++folha-de-pagamento+folha-de-pagamento-13-salario+636af5fa4e2d7e2596966b95</w:t>
      </w:r>
    </w:p>
    <w:p>
      <w:r>
        <w:rPr>
          <w:b/>
        </w:rPr>
        <w:t xml:space="preserve">Classificação: </w:t>
      </w:r>
      <w:r>
        <w:t>Recursos Humanos / Folha de Pagamento e Benefícios</w:t>
      </w:r>
    </w:p>
    <w:p>
      <w:r>
        <w:rPr>
          <w:b/>
        </w:rPr>
        <w:t>Instrução para IA:</w:t>
        <w:br/>
      </w:r>
      <w:r>
        <w:t>Este canal serve para esclarecer dúvidas sobre o 13º salário, incluindo questões de comprovantes, datas de recebimento e detalhes de cálculo. NÃO utilize este canal para dúvidas sobre outros temas da folha de pagamento, como holerite mensal, férias, rescisão ou outros benefícios não relacionados diretamente ao 13º salário.</w:t>
      </w:r>
    </w:p>
    <w:p>
      <w:r>
        <w:rPr>
          <w:b/>
        </w:rPr>
        <w:t xml:space="preserve">Palavras-chave: </w:t>
      </w:r>
      <w:r>
        <w:t>décimo terceiro, 13º salário, salário natalino, gratificação natalina, cálculo 13º, recebimento 13º, comprovante 13º, pagamento extra, abono anual, rh, departamento pessoal, dp, dúvidas salariais 13º, extrato 13º, parcela décimo</w:t>
      </w:r>
    </w:p>
    <w:p>
      <w:r>
        <w:rPr>
          <w:b/>
        </w:rPr>
        <w:t>Exemplos de frases de usuário:</w:t>
      </w:r>
    </w:p>
    <w:p>
      <w:pPr>
        <w:pStyle w:val="ListBullet"/>
      </w:pPr>
      <w:r>
        <w:t>Gostaria de saber mais sobre o pagamento do meu 13º salário deste ano.</w:t>
      </w:r>
    </w:p>
    <w:p>
      <w:pPr>
        <w:pStyle w:val="ListBullet"/>
      </w:pPr>
      <w:r>
        <w:t>Preciso de ajuda para entender o cálculo do meu décimo terceiro, não estou conseguindo acessar o detalhamento.</w:t>
      </w:r>
    </w:p>
    <w:p>
      <w:pPr>
        <w:pStyle w:val="ListBullet"/>
      </w:pPr>
      <w:r>
        <w:t>Minha primeira parcela do 13º ainda não caiu, com quem posso verificar isso?</w:t>
      </w:r>
    </w:p>
    <w:p>
      <w:pPr>
        <w:pStyle w:val="ListBullet"/>
      </w:pPr>
      <w:r>
        <w:t>Onde consigo o comprovante do meu salário natalino para a declaração de imposto de renda?</w:t>
      </w:r>
    </w:p>
    <w:p>
      <w:pPr>
        <w:pStyle w:val="ListBullet"/>
      </w:pPr>
      <w:r>
        <w:t>Urgente! Meu 13º veio com um valor muito abaixo do esperado, como faço para contestar?</w:t>
      </w:r>
    </w:p>
    <w:p>
      <w:pPr>
        <w:pStyle w:val="ListBullet"/>
      </w:pPr>
      <w:r>
        <w:t>Quando será paga a segunda parcela do décimo terceiro? Tenho uma viagem marcada.</w:t>
      </w:r>
    </w:p>
    <w:p>
      <w:pPr>
        <w:pStyle w:val="ListBullet"/>
      </w:pPr>
      <w:r>
        <w:t>Tenho uma dúvida sobre a gratificação natalina e não sei para quem perguntar.</w:t>
      </w:r>
    </w:p>
    <w:p>
      <w:pPr>
        <w:pStyle w:val="ListBullet"/>
      </w:pPr>
      <w:r>
        <w:t>É possível solicitar um adiantamento ou antecipação de uma parte do meu 13º salário?</w:t>
      </w:r>
    </w:p>
    <w:p>
      <w:r>
        <w:t>---</w:t>
      </w:r>
    </w:p>
    <w:p>
      <w:pPr>
        <w:pStyle w:val="Heading2"/>
      </w:pPr>
      <w:r>
        <w:t>Folha de pagamento - comprovante de pagamento</w:t>
      </w:r>
    </w:p>
    <w:p>
      <w:r>
        <w:rPr>
          <w:b/>
        </w:rPr>
        <w:t xml:space="preserve">Link: </w:t>
      </w:r>
      <w:r>
        <w:t>https://portal-vitru.sydle.com/servicos++folha-de-pagamento+folha-de-pagamento-informacoes-gerais+636af6154e2d7e2596a30141</w:t>
      </w:r>
    </w:p>
    <w:p>
      <w:r>
        <w:rPr>
          <w:b/>
        </w:rPr>
        <w:t xml:space="preserve">Classificação: </w:t>
      </w:r>
      <w:r>
        <w:t>Recursos Humanos / Relações Trabalhistas</w:t>
      </w:r>
    </w:p>
    <w:p>
      <w:r>
        <w:rPr>
          <w:b/>
        </w:rPr>
        <w:t>Instrução para IA:</w:t>
        <w:br/>
      </w:r>
      <w:r>
        <w:t>Utilize este canal para solicitar o comprovante de pagamento bancário referente ao seu salário, também conhecido como comprovante de depósito salarial ou holerite simplificado de depósito. Este serviço atende à necessidade de obter um documento oficial que comprove o crédito do salário em conta. NÃO utilize este canal para: solicitar alterações na folha de pagamento, consultar valores de férias/rescisão, questionar descontos, solicitar adiantamentos salariais, resolver problemas com benefícios, ou para obter o detalhamento completo do holerite (apenas o comprovante de depósito).</w:t>
      </w:r>
    </w:p>
    <w:p>
      <w:r>
        <w:rPr>
          <w:b/>
        </w:rPr>
        <w:t xml:space="preserve">Palavras-chave: </w:t>
      </w:r>
      <w:r>
        <w:t>Comprovante de pagamento, Holerite, Contracheque, Salário, Depósito bancário, Extrato de pagamento, Prova de renda, Comprovação salarial, Recibo de salário, Comprovante de depósito, Folha salarial, Pagamento, RH, Departamento Pessoal, Financeiro</w:t>
      </w:r>
    </w:p>
    <w:p>
      <w:r>
        <w:rPr>
          <w:b/>
        </w:rPr>
        <w:t>Exemplos de frases de usuário:</w:t>
      </w:r>
    </w:p>
    <w:p>
      <w:pPr>
        <w:pStyle w:val="ListBullet"/>
      </w:pPr>
      <w:r>
        <w:t>Preciso do meu comprovante de pagamento do último mês, é urgente.</w:t>
      </w:r>
    </w:p>
    <w:p>
      <w:pPr>
        <w:pStyle w:val="ListBullet"/>
      </w:pPr>
      <w:r>
        <w:t>Gostaria de solicitar o extrato do meu depósito de salário, por favor.</w:t>
      </w:r>
    </w:p>
    <w:p>
      <w:pPr>
        <w:pStyle w:val="ListBullet"/>
      </w:pPr>
      <w:r>
        <w:t>Onde consigo o meu contracheque para comprovar renda?</w:t>
      </w:r>
    </w:p>
    <w:p>
      <w:pPr>
        <w:pStyle w:val="ListBullet"/>
      </w:pPr>
      <w:r>
        <w:t>Podem me enviar o comprovante bancário do meu salário referente ao mês passado?</w:t>
      </w:r>
    </w:p>
    <w:p>
      <w:pPr>
        <w:pStyle w:val="ListBullet"/>
      </w:pPr>
      <w:r>
        <w:t>Preciso de uma prova de que meu salário foi depositado na minha conta.</w:t>
      </w:r>
    </w:p>
    <w:p>
      <w:pPr>
        <w:pStyle w:val="ListBullet"/>
      </w:pPr>
      <w:r>
        <w:t>Quero o recibo do meu pagamento, preciso para um financiamento imobiliário.</w:t>
      </w:r>
    </w:p>
    <w:p>
      <w:pPr>
        <w:pStyle w:val="ListBullet"/>
      </w:pPr>
      <w:r>
        <w:t>Como faço para ter acesso ao meu holerite de pagamento?</w:t>
      </w:r>
    </w:p>
    <w:p>
      <w:pPr>
        <w:pStyle w:val="ListBullet"/>
      </w:pPr>
      <w:r>
        <w:t>Preciso do comprovante de depósito da folha de pagamento, podem me ajudar?</w:t>
      </w:r>
    </w:p>
    <w:p>
      <w:r>
        <w:t>---</w:t>
      </w:r>
    </w:p>
    <w:p>
      <w:pPr>
        <w:pStyle w:val="Heading2"/>
      </w:pPr>
      <w:r>
        <w:t>Folha de pagamento - dúvidas sobre cálculo</w:t>
      </w:r>
    </w:p>
    <w:p>
      <w:r>
        <w:rPr>
          <w:b/>
        </w:rPr>
        <w:t xml:space="preserve">Link: </w:t>
      </w:r>
      <w:r>
        <w:t>https://portal-vitru.sydle.com/servicos++folha-de-pagamento+folha-de-pagamento-outros-assuntos-ou-duvidas+636af6204e2d7e2596a67a76</w:t>
      </w:r>
    </w:p>
    <w:p>
      <w:r>
        <w:rPr>
          <w:b/>
        </w:rPr>
        <w:t xml:space="preserve">Classificação: </w:t>
      </w:r>
      <w:r>
        <w:t>Recursos Humanos / Relações Trabalhistas</w:t>
      </w:r>
    </w:p>
    <w:p>
      <w:r>
        <w:rPr>
          <w:b/>
        </w:rPr>
        <w:t>Instrução para IA:</w:t>
        <w:br/>
      </w:r>
      <w:r>
        <w:t>Este canal é para esclarecer dúvidas específicas sobre o cálculo da folha de pagamento, incluindo como valores de salário, descontos, proventos, impostos (como IRRF e INSS) e benefícios são calculados. NÃO USE para solicitar segundas vias de holerites, registrar atrasos de pagamento, contestar ou solicitar inclusão de benefícios (como vale-transporte, vale-refeição), ou tratar de qualquer outro assunto relacionado à folha de pagamento que não seja diretamente ligado ao processo de cálculo.</w:t>
      </w:r>
    </w:p>
    <w:p>
      <w:r>
        <w:rPr>
          <w:b/>
        </w:rPr>
        <w:t xml:space="preserve">Palavras-chave: </w:t>
      </w:r>
      <w:r>
        <w:t>Cálculo folha, Dúvida pagamento, Salário calculado, Verbas salariais, Descontos holerite, Proventos contracheque, Explicação cálculo, Erro folha, Conferir salário, Contestar valor, Folha de pagamento, Holerite, Contracheque, IRRF cálculo, INSS cálculo</w:t>
      </w:r>
    </w:p>
    <w:p>
      <w:r>
        <w:rPr>
          <w:b/>
        </w:rPr>
        <w:t>Exemplos de frases de usuário:</w:t>
      </w:r>
    </w:p>
    <w:p>
      <w:pPr>
        <w:pStyle w:val="ListBullet"/>
      </w:pPr>
      <w:r>
        <w:t>Minha folha de pagamento veio com um valor diferente este mês, preciso entender como o cálculo foi feito.</w:t>
      </w:r>
    </w:p>
    <w:p>
      <w:pPr>
        <w:pStyle w:val="ListBullet"/>
      </w:pPr>
      <w:r>
        <w:t>Gostaria de saber por que meu INSS está tão alto no holerite, podem me explicar o cálculo?</w:t>
      </w:r>
    </w:p>
    <w:p>
      <w:pPr>
        <w:pStyle w:val="ListBullet"/>
      </w:pPr>
      <w:r>
        <w:t>Acho que tem um erro no cálculo do meu salário, não bate com minhas horas trabalhadas. Podem verificar com urgência?</w:t>
      </w:r>
    </w:p>
    <w:p>
      <w:pPr>
        <w:pStyle w:val="ListBullet"/>
      </w:pPr>
      <w:r>
        <w:t>Estou com dúvidas sobre os descontos que vieram na minha folha, vocês poderiam detalhar como chegaram a esses valores?</w:t>
      </w:r>
    </w:p>
    <w:p>
      <w:pPr>
        <w:pStyle w:val="ListBullet"/>
      </w:pPr>
      <w:r>
        <w:t>Preciso de ajuda para entender a base de cálculo do meu imposto de renda neste mês.</w:t>
      </w:r>
    </w:p>
    <w:p>
      <w:pPr>
        <w:pStyle w:val="ListBullet"/>
      </w:pPr>
      <w:r>
        <w:t>Tem como me explicar os proventos da minha folha? Não estou conseguindo decifrar.</w:t>
      </w:r>
    </w:p>
    <w:p>
      <w:pPr>
        <w:pStyle w:val="ListBullet"/>
      </w:pPr>
      <w:r>
        <w:t>Minha folha veio errada de novo, o cálculo não confere! É referente ao meu salário, preciso de uma correção!</w:t>
      </w:r>
    </w:p>
    <w:p>
      <w:pPr>
        <w:pStyle w:val="ListBullet"/>
      </w:pPr>
      <w:r>
        <w:t>Por favor, podem me auxiliar a compreender os valores que constam no meu contracheque referente aos meus adicionais?</w:t>
      </w:r>
    </w:p>
    <w:p>
      <w:r>
        <w:t>---</w:t>
      </w:r>
    </w:p>
    <w:p>
      <w:pPr>
        <w:pStyle w:val="Heading2"/>
      </w:pPr>
      <w:r>
        <w:t>Folha de pagamento - Pensão - Ofício penhora</w:t>
      </w:r>
    </w:p>
    <w:p>
      <w:r>
        <w:rPr>
          <w:b/>
        </w:rPr>
        <w:t xml:space="preserve">Link: </w:t>
      </w:r>
      <w:r>
        <w:t>https://portal-vitru.sydle.com/servicos++folha-de-pagamento+folha-de-pagamento-pensao-oficio-penhora+636af6234e2d7e2596a758c2</w:t>
      </w:r>
    </w:p>
    <w:p>
      <w:r>
        <w:rPr>
          <w:b/>
        </w:rPr>
        <w:t xml:space="preserve">Classificação: </w:t>
      </w:r>
      <w:r>
        <w:t>RELAÇÕES TRABALHISTAS / Pensão e Descontos Judiciais</w:t>
      </w:r>
    </w:p>
    <w:p>
      <w:r>
        <w:rPr>
          <w:b/>
        </w:rPr>
        <w:t>Instrução para IA:</w:t>
        <w:br/>
      </w:r>
      <w:r>
        <w:t>Este canal é dedicado ao envio e processamento de ofícios ou decisões judiciais que determinam descontos de pensão (alimentícia ou outros) diretamente na folha de pagamento de colaboradores. Não utilize este canal para tirar dúvidas sobre cálculos de folha, solicitar informações sobre sua própria pensão sem um documento judicial, ou para outros assuntos não relacionados a determinações judiciais de desconto em folha.</w:t>
      </w:r>
    </w:p>
    <w:p>
      <w:r>
        <w:rPr>
          <w:b/>
        </w:rPr>
        <w:t xml:space="preserve">Palavras-chave: </w:t>
      </w:r>
      <w:r>
        <w:t>Pensão alimentícia, Ofício de pensão, Desconto judicial, Folha de pagamento, Decisão judicial, Penhora de salário, Mandado judicial, Ação de alimentos, RH folha, Serviço jurídico, Desconto em folha, Comunicado judicial, Acordo judicial, Processo pensão, Solicitação jurídica</w:t>
      </w:r>
    </w:p>
    <w:p>
      <w:r>
        <w:rPr>
          <w:b/>
        </w:rPr>
        <w:t>Exemplos de frases de usuário:</w:t>
      </w:r>
    </w:p>
    <w:p>
      <w:pPr>
        <w:pStyle w:val="ListBullet"/>
      </w:pPr>
      <w:r>
        <w:t>Preciso enviar um ofício de pensão alimentícia para um funcionário, qual o procedimento?</w:t>
      </w:r>
    </w:p>
    <w:p>
      <w:pPr>
        <w:pStyle w:val="ListBullet"/>
      </w:pPr>
      <w:r>
        <w:t>Recebi uma decisão judicial com urgência para aplicar um desconto de pensão em folha, como devo proceder?</w:t>
      </w:r>
    </w:p>
    <w:p>
      <w:pPr>
        <w:pStyle w:val="ListBullet"/>
      </w:pPr>
      <w:r>
        <w:t>Gostaria de encaminhar um mandado de penhora de salário para um colaborador, poderiam me ajudar?</w:t>
      </w:r>
    </w:p>
    <w:p>
      <w:pPr>
        <w:pStyle w:val="ListBullet"/>
      </w:pPr>
      <w:r>
        <w:t>Onde consigo submeter um documento do juiz para que um desconto de pensão seja feito na folha de pagamento?</w:t>
      </w:r>
    </w:p>
    <w:p>
      <w:pPr>
        <w:pStyle w:val="ListBullet"/>
      </w:pPr>
      <w:r>
        <w:t>Tenho uma nova ordem judicial para desconto de pensão. Qual o canal correto para enviá-la?</w:t>
      </w:r>
    </w:p>
    <w:p>
      <w:pPr>
        <w:pStyle w:val="ListBullet"/>
      </w:pPr>
      <w:r>
        <w:t>É possível agilizar o processamento de uma decisão de pensão que acabei de receber?</w:t>
      </w:r>
    </w:p>
    <w:p>
      <w:r>
        <w:t>---</w:t>
      </w:r>
    </w:p>
    <w:p>
      <w:pPr>
        <w:pStyle w:val="Heading2"/>
      </w:pPr>
      <w:r>
        <w:t>Folha de pagamento - Reintegração</w:t>
      </w:r>
    </w:p>
    <w:p>
      <w:r>
        <w:rPr>
          <w:b/>
        </w:rPr>
        <w:t xml:space="preserve">Link: </w:t>
      </w:r>
      <w:r>
        <w:t>https://portal-vitru.sydle.com/servicos++folha-de-pagamento+folha-de-pagamento-reintegracao+636af6264e2d7e2596a865f4</w:t>
      </w:r>
    </w:p>
    <w:p>
      <w:r>
        <w:rPr>
          <w:b/>
        </w:rPr>
        <w:t xml:space="preserve">Classificação: </w:t>
      </w:r>
      <w:r>
        <w:t>Recursos Humanos / Relações Trabalhistas</w:t>
      </w:r>
    </w:p>
    <w:p>
      <w:r>
        <w:rPr>
          <w:b/>
        </w:rPr>
        <w:t>Instrução para IA:</w:t>
        <w:br/>
      </w:r>
      <w:r>
        <w:t>Este canal é utilizado para gerenciar o processo de reintegração de um profissional à folha de pagamento da empresa. NÃO deve ser usado para novas contratações, desligamentos, férias, alterações cadastrais, transferências ou qualquer outro assunto de folha de pagamento que não seja reintegração.</w:t>
      </w:r>
    </w:p>
    <w:p>
      <w:r>
        <w:rPr>
          <w:b/>
        </w:rPr>
        <w:t xml:space="preserve">Palavras-chave: </w:t>
      </w:r>
      <w:r>
        <w:t>Reintegração, Colaborador de volta, Retorno ao trabalho, Readmissão, Ex-funcionário retorno, Folha de pagamento, Voltar a empresa, Recontratação, Processo de retorno, Registro de volta, RH reintegração, Administração de pessoal, Voltei pra empresa, Decisão judicial retorno, Ação trabalhista</w:t>
      </w:r>
    </w:p>
    <w:p>
      <w:r>
        <w:rPr>
          <w:b/>
        </w:rPr>
        <w:t>Exemplos de frases de usuário:</w:t>
      </w:r>
    </w:p>
    <w:p>
      <w:pPr>
        <w:pStyle w:val="ListBullet"/>
      </w:pPr>
      <w:r>
        <w:t>Preciso saber como funciona a reintegração de um funcionário que teve a decisão de retorno.</w:t>
      </w:r>
    </w:p>
    <w:p>
      <w:pPr>
        <w:pStyle w:val="ListBullet"/>
      </w:pPr>
      <w:r>
        <w:t>Gostaria de solicitar a reativação do cadastro de um profissional que vai voltar para a empresa.</w:t>
      </w:r>
    </w:p>
    <w:p>
      <w:pPr>
        <w:pStyle w:val="ListBullet"/>
      </w:pPr>
      <w:r>
        <w:t>Quero informações sobre o processo de retorno de um ex-colaborador ao quadro da empresa.</w:t>
      </w:r>
    </w:p>
    <w:p>
      <w:pPr>
        <w:pStyle w:val="ListBullet"/>
      </w:pPr>
      <w:r>
        <w:t>Urgente: Tenho um caso de reintegração para resolver e preciso de ajuda para registrar na folha.</w:t>
      </w:r>
    </w:p>
    <w:p>
      <w:pPr>
        <w:pStyle w:val="ListBullet"/>
      </w:pPr>
      <w:r>
        <w:t>Qual o procedimento para reintegrar um funcionário na folha de pagamento?</w:t>
      </w:r>
    </w:p>
    <w:p>
      <w:pPr>
        <w:pStyle w:val="ListBullet"/>
      </w:pPr>
      <w:r>
        <w:t>Minha decisão judicial determina a reintegração de um colaborador, onde abro o chamado?</w:t>
      </w:r>
    </w:p>
    <w:p>
      <w:pPr>
        <w:pStyle w:val="ListBullet"/>
      </w:pPr>
      <w:r>
        <w:t>Onde consigo pedir o retorno de alguém que foi readmitido?</w:t>
      </w:r>
    </w:p>
    <w:p>
      <w:pPr>
        <w:pStyle w:val="ListBullet"/>
      </w:pPr>
      <w:r>
        <w:t>Alguém me ajuda com o processo de reintegrar um colega de trabalho?</w:t>
      </w:r>
    </w:p>
    <w:p>
      <w:r>
        <w:t>---</w:t>
      </w:r>
    </w:p>
    <w:p>
      <w:pPr>
        <w:pStyle w:val="Heading2"/>
      </w:pPr>
      <w:r>
        <w:t>Remuneração - solicitações ou dúvidas</w:t>
      </w:r>
    </w:p>
    <w:p>
      <w:r>
        <w:rPr>
          <w:b/>
        </w:rPr>
        <w:t xml:space="preserve">Link: </w:t>
      </w:r>
      <w:r>
        <w:t>https://portal-vitru.sydle.com/servicos++folha-de-pagamento+remuneracao-outros-assuntos-ou-duvidas+64f0cf651ea779668ed14b2b</w:t>
      </w:r>
    </w:p>
    <w:p>
      <w:r>
        <w:rPr>
          <w:b/>
        </w:rPr>
        <w:t xml:space="preserve">Classificação: </w:t>
      </w:r>
      <w:r>
        <w:t>Relações Trabalhistas / Remuneração e Organogramas</w:t>
      </w:r>
    </w:p>
    <w:p>
      <w:r>
        <w:rPr>
          <w:b/>
        </w:rPr>
        <w:t>Instrução para IA:</w:t>
        <w:br/>
      </w:r>
      <w:r>
        <w:t>Este canal é para sanar dúvidas relacionadas à remuneração, movimentação de colaboradores e estruturas de organogramas das marcas Unicesumar, Uniasselvi e Vitru. Não deve ser usado para solicitações de abertura de novas vagas, desligamentos, alterações contratuais complexas, problemas diretos com o pagamento de salários ou para abertura de chamados específicos de folha de pagamento.</w:t>
      </w:r>
    </w:p>
    <w:p>
      <w:r>
        <w:rPr>
          <w:b/>
        </w:rPr>
        <w:t xml:space="preserve">Palavras-chave: </w:t>
      </w:r>
      <w:r>
        <w:t>Remuneração, Salário, Dúvidas RH, Movimentação colaborador, Organograma, Estrutura empresarial, Unicesumar, Uniasselvi, Vitru, DP, Holerite, Folha de pagamento, Perguntas trabalhistas, Vencimentos, Quadro funcional</w:t>
      </w:r>
    </w:p>
    <w:p>
      <w:r>
        <w:rPr>
          <w:b/>
        </w:rPr>
        <w:t>Exemplos de frases de usuário:</w:t>
      </w:r>
    </w:p>
    <w:p>
      <w:pPr>
        <w:pStyle w:val="ListBullet"/>
      </w:pPr>
      <w:r>
        <w:t>Tenho uma dúvida sobre a minha remuneração, podem me ajudar?</w:t>
      </w:r>
    </w:p>
    <w:p>
      <w:pPr>
        <w:pStyle w:val="ListBullet"/>
      </w:pPr>
      <w:r>
        <w:t>Gostaria de entender melhor a movimentação de um colega na empresa.</w:t>
      </w:r>
    </w:p>
    <w:p>
      <w:pPr>
        <w:pStyle w:val="ListBullet"/>
      </w:pPr>
      <w:r>
        <w:t>Preciso de informações sobre o organograma da Vitru, onde consigo?</w:t>
      </w:r>
    </w:p>
    <w:p>
      <w:pPr>
        <w:pStyle w:val="ListBullet"/>
      </w:pPr>
      <w:r>
        <w:t>Minha folha de pagamento veio diferente, é aqui que tiro dúvidas?</w:t>
      </w:r>
    </w:p>
    <w:p>
      <w:pPr>
        <w:pStyle w:val="ListBullet"/>
      </w:pPr>
      <w:r>
        <w:t>Onde posso perguntar sobre a estrutura do departamento de RH?</w:t>
      </w:r>
    </w:p>
    <w:p>
      <w:pPr>
        <w:pStyle w:val="ListBullet"/>
      </w:pPr>
      <w:r>
        <w:t>Quero saber como funciona a política de movimentação interna.</w:t>
      </w:r>
    </w:p>
    <w:p>
      <w:pPr>
        <w:pStyle w:val="ListBullet"/>
      </w:pPr>
      <w:r>
        <w:t>É possível esclarecer algo sobre meu salário atual?</w:t>
      </w:r>
    </w:p>
    <w:p>
      <w:pPr>
        <w:pStyle w:val="ListBullet"/>
      </w:pPr>
      <w:r>
        <w:t>Tenho perguntas sobre a hierarquia da minha área.</w:t>
      </w:r>
    </w:p>
    <w:p>
      <w:r>
        <w:t>---</w:t>
      </w:r>
    </w:p>
    <w:p>
      <w:pPr>
        <w:pStyle w:val="Heading2"/>
      </w:pPr>
      <w:r>
        <w:t>Admissão - Declarações Diver</w:t>
      </w:r>
    </w:p>
    <w:p>
      <w:r>
        <w:rPr>
          <w:b/>
        </w:rPr>
        <w:t xml:space="preserve">Link: </w:t>
      </w:r>
      <w:r>
        <w:t>https://portal-vitru.sydle.com/servicos++contratacao-e-movimentacao+admissao-solicitacao-de-declaracoes-diversas+636af4c44e2d7e2596cd3878</w:t>
      </w:r>
    </w:p>
    <w:p>
      <w:r>
        <w:rPr>
          <w:b/>
        </w:rPr>
        <w:t xml:space="preserve">Classificação: </w:t>
      </w:r>
      <w:r>
        <w:t>Recursos Humanos / Relações Trabalhistas</w:t>
      </w:r>
    </w:p>
    <w:p>
      <w:r>
        <w:rPr>
          <w:b/>
        </w:rPr>
        <w:t>Instrução para IA:</w:t>
        <w:br/>
      </w:r>
      <w:r>
        <w:t>Use este canal para solicitar declarações específicas relacionadas à admissão de novos colaboradores nas marcas Unicesumar, Uniasselvi e Vitru. NÃO o utilize para declarações não relacionadas à admissão, solicitações gerais de RH, problemas de rescisão contratual ou assuntos da Rede Enem.</w:t>
      </w:r>
    </w:p>
    <w:p>
      <w:r>
        <w:rPr>
          <w:b/>
        </w:rPr>
        <w:t xml:space="preserve">Palavras-chave: </w:t>
      </w:r>
      <w:r>
        <w:t>admissão, declaração, contratação, RH, DP, documento, novo funcionário, papelada, recém contratado, admissional, comprovante, Unicesumar, Uniasselvi, Vitru, atestado</w:t>
      </w:r>
    </w:p>
    <w:p>
      <w:r>
        <w:rPr>
          <w:b/>
        </w:rPr>
        <w:t>Exemplos de frases de usuário:</w:t>
      </w:r>
    </w:p>
    <w:p>
      <w:pPr>
        <w:pStyle w:val="ListBullet"/>
      </w:pPr>
      <w:r>
        <w:t>Preciso de uma declaração de admissão para um novo colaborador, como faço para solicitar?</w:t>
      </w:r>
    </w:p>
    <w:p>
      <w:pPr>
        <w:pStyle w:val="ListBullet"/>
      </w:pPr>
      <w:r>
        <w:t>Gostaria de pedir um comprovante de admissão de funcionário para a Uniasselvi, qual o procedimento?</w:t>
      </w:r>
    </w:p>
    <w:p>
      <w:pPr>
        <w:pStyle w:val="ListBullet"/>
      </w:pPr>
      <w:r>
        <w:t>É urgente! Necessito de uma declaração de contratação para apresentar na Unicesumar.</w:t>
      </w:r>
    </w:p>
    <w:p>
      <w:pPr>
        <w:pStyle w:val="ListBullet"/>
      </w:pPr>
      <w:r>
        <w:t>Olá, estou procurando o serviço para solicitar uma declaração diversa de admissão, pode me ajudar?</w:t>
      </w:r>
    </w:p>
    <w:p>
      <w:pPr>
        <w:pStyle w:val="ListBullet"/>
      </w:pPr>
      <w:r>
        <w:t>Por favor, preciso de um documento que comprove a minha admissão para fins específicos na Vitru.</w:t>
      </w:r>
    </w:p>
    <w:p>
      <w:pPr>
        <w:pStyle w:val="ListBullet"/>
      </w:pPr>
      <w:r>
        <w:t>Como faço para obter uma declaração de admissão de colaborador?</w:t>
      </w:r>
    </w:p>
    <w:p>
      <w:r>
        <w:t>---</w:t>
      </w:r>
    </w:p>
    <w:p>
      <w:pPr>
        <w:pStyle w:val="Heading2"/>
      </w:pPr>
      <w:r>
        <w:t>Contratação ou movimentação de autônomos / precep</w:t>
      </w:r>
    </w:p>
    <w:p>
      <w:r>
        <w:rPr>
          <w:b/>
        </w:rPr>
        <w:t xml:space="preserve">Link: </w:t>
      </w:r>
      <w:r>
        <w:t>https://portal-vitru.sydle.com/servicos++contratacao-e-movimentacao+autonomos-preceptores+66b26774daedc015087561d9</w:t>
      </w:r>
    </w:p>
    <w:p>
      <w:r>
        <w:rPr>
          <w:b/>
        </w:rPr>
        <w:t xml:space="preserve">Classificação: </w:t>
      </w:r>
      <w:r>
        <w:t>Recursos Humanos / Relações Trabalhistas</w:t>
      </w:r>
    </w:p>
    <w:p>
      <w:r>
        <w:rPr>
          <w:b/>
        </w:rPr>
        <w:t>Instrução para IA:</w:t>
        <w:br/>
      </w:r>
      <w:r>
        <w:t>O canal é utilizado para tirar dúvidas e fornecer orientações sobre processos de contratação e movimentação de autônomos e preceptores, abrangendo as marcas Unicesumar, Uniasselvi e Vitru. NÃO USAR para solicitar abertura de vagas CLTs, resolver problemas de folha de pagamento, gestão de ponto ou qualquer outra dúvida que não seja especificamente sobre o ciclo de vida (contratação/movimentação) de autônomos ou preceptores.</w:t>
      </w:r>
    </w:p>
    <w:p>
      <w:r>
        <w:rPr>
          <w:b/>
        </w:rPr>
        <w:t xml:space="preserve">Palavras-chave: </w:t>
      </w:r>
      <w:r>
        <w:t>autônomo, preceptor, contratação, movimentação, dúvidas, RH, relação trabalhista, MEI, professor externo, consultor, PJ, contrato autônomo, gestão de prestadores, vínculo, legislação trabalhista</w:t>
      </w:r>
    </w:p>
    <w:p>
      <w:r>
        <w:rPr>
          <w:b/>
        </w:rPr>
        <w:t>Exemplos de frases de usuário:</w:t>
      </w:r>
    </w:p>
    <w:p>
      <w:pPr>
        <w:pStyle w:val="ListBullet"/>
      </w:pPr>
      <w:r>
        <w:t>Preciso de ajuda com a contratação de um preceptor, qual o processo?</w:t>
      </w:r>
    </w:p>
    <w:p>
      <w:pPr>
        <w:pStyle w:val="ListBullet"/>
      </w:pPr>
      <w:r>
        <w:t>Tenho uma dúvida urgente sobre como movimentar um autônomo, podem me ajudar agora?</w:t>
      </w:r>
    </w:p>
    <w:p>
      <w:pPr>
        <w:pStyle w:val="ListBullet"/>
      </w:pPr>
      <w:r>
        <w:t>Onde consigo informações sobre o contrato de um autônomo novo?</w:t>
      </w:r>
    </w:p>
    <w:p>
      <w:pPr>
        <w:pStyle w:val="ListBullet"/>
      </w:pPr>
      <w:r>
        <w:t>Gostaria de saber quais são os requisitos para contratar um professor como autônomo.</w:t>
      </w:r>
    </w:p>
    <w:p>
      <w:pPr>
        <w:pStyle w:val="ListBullet"/>
      </w:pPr>
      <w:r>
        <w:t>Minha equipe tem um preceptor que precisa ser realocado, quem eu procuro?</w:t>
      </w:r>
    </w:p>
    <w:p>
      <w:pPr>
        <w:pStyle w:val="ListBullet"/>
      </w:pPr>
      <w:r>
        <w:t>Como faço para consultar se um autônomo está com o cadastro em dia?</w:t>
      </w:r>
    </w:p>
    <w:p>
      <w:pPr>
        <w:pStyle w:val="ListBullet"/>
      </w:pPr>
      <w:r>
        <w:t>É possível tirar uma dúvida sobre a legislação para autônomos aqui?</w:t>
      </w:r>
    </w:p>
    <w:p>
      <w:pPr>
        <w:pStyle w:val="ListBullet"/>
      </w:pPr>
      <w:r>
        <w:t>Estou com dúvidas sobre a formalização de um novo autônomo, esse é o lugar certo?</w:t>
      </w:r>
    </w:p>
    <w:p>
      <w:r>
        <w:t>---</w:t>
      </w:r>
    </w:p>
    <w:p>
      <w:pPr>
        <w:pStyle w:val="Heading2"/>
      </w:pPr>
      <w:r>
        <w:t>Dúvidas sobre admissão</w:t>
      </w:r>
    </w:p>
    <w:p>
      <w:r>
        <w:rPr>
          <w:b/>
        </w:rPr>
        <w:t xml:space="preserve">Link: </w:t>
      </w:r>
      <w:r>
        <w:t>https://portal-vitru.sydle.com/servicos++contratacao-e-movimentacao+duvidas-sobre-admissao+636af4b64e2d7e2596c5af8f</w:t>
      </w:r>
    </w:p>
    <w:p>
      <w:r>
        <w:rPr>
          <w:b/>
        </w:rPr>
        <w:t xml:space="preserve">Classificação: </w:t>
      </w:r>
      <w:r>
        <w:t>Recursos Humanos / Admissão</w:t>
      </w:r>
    </w:p>
    <w:p>
      <w:r>
        <w:rPr>
          <w:b/>
        </w:rPr>
        <w:t>Instrução para IA:</w:t>
        <w:br/>
      </w:r>
      <w:r>
        <w:t>Este canal é dedicado a responder dúvidas gerais relacionadas a processos de admissão CLT para as marcas Unicesumar, Uniasselvi, Vitru e Rede Enem. NÃO deve ser utilizado para questões de desligamento, férias, folha de pagamento, contratação de PJ, estagiários ou para outras áreas não relacionadas à entrada de novos colaboradores CLT.</w:t>
      </w:r>
    </w:p>
    <w:p>
      <w:r>
        <w:rPr>
          <w:b/>
        </w:rPr>
        <w:t xml:space="preserve">Palavras-chave: </w:t>
      </w:r>
      <w:r>
        <w:t>admissão, contratação, CLT, novo colaborador, dúvidas RH, processo admissional, documentação, integração, RH, departamento pessoal, relações trabalhistas, carteira assinada, registro, onboarding, recrutamento</w:t>
      </w:r>
    </w:p>
    <w:p>
      <w:r>
        <w:rPr>
          <w:b/>
        </w:rPr>
        <w:t>Exemplos de frases de usuário:</w:t>
      </w:r>
    </w:p>
    <w:p>
      <w:pPr>
        <w:pStyle w:val="ListBullet"/>
      </w:pPr>
      <w:r>
        <w:t>Estou com uma dúvida sobre os documentos para minha admissão, quem pode me ajudar?</w:t>
      </w:r>
    </w:p>
    <w:p>
      <w:pPr>
        <w:pStyle w:val="ListBullet"/>
      </w:pPr>
      <w:r>
        <w:t>Preciso de informações sobre como funciona o processo de contratação CLT na empresa.</w:t>
      </w:r>
    </w:p>
    <w:p>
      <w:pPr>
        <w:pStyle w:val="ListBullet"/>
      </w:pPr>
      <w:r>
        <w:t>Gostaria de saber quais são os próximos passos após ser aprovado para uma vaga.</w:t>
      </w:r>
    </w:p>
    <w:p>
      <w:pPr>
        <w:pStyle w:val="ListBullet"/>
      </w:pPr>
      <w:r>
        <w:t>Tenho uma pergunta urgente sobre meu registro, é com vocês?</w:t>
      </w:r>
    </w:p>
    <w:p>
      <w:pPr>
        <w:pStyle w:val="ListBullet"/>
      </w:pPr>
      <w:r>
        <w:t>Minha contratação na Uniasselvi tem uma questão, como procedo?</w:t>
      </w:r>
    </w:p>
    <w:p>
      <w:pPr>
        <w:pStyle w:val="ListBullet"/>
      </w:pPr>
      <w:r>
        <w:t>Onde posso tirar dúvidas sobre a papelada para entrar na Vitru?</w:t>
      </w:r>
    </w:p>
    <w:p>
      <w:pPr>
        <w:pStyle w:val="ListBullet"/>
      </w:pPr>
      <w:r>
        <w:t>Alguém pode me explicar sobre a admissão de funcionários CLT?</w:t>
      </w:r>
    </w:p>
    <w:p>
      <w:pPr>
        <w:pStyle w:val="ListBullet"/>
      </w:pPr>
      <w:r>
        <w:t>Estou confuso com o processo de admissão, preciso de ajuda.</w:t>
      </w:r>
    </w:p>
    <w:p>
      <w:r>
        <w:t>---</w:t>
      </w:r>
    </w:p>
    <w:p>
      <w:pPr>
        <w:pStyle w:val="Heading2"/>
      </w:pPr>
      <w:r>
        <w:t>Dúvidas sobre Plataforma Admissão / APP Admissão</w:t>
      </w:r>
    </w:p>
    <w:p>
      <w:r>
        <w:rPr>
          <w:b/>
        </w:rPr>
        <w:t xml:space="preserve">Link: </w:t>
      </w:r>
      <w:r>
        <w:t>https://portal-vitru.sydle.com/servicos++contratacao-e-movimentacao+duvidas-sobre-plataforma-admissao-app-admissao+636af4aa4e2d7e2596c14a6f</w:t>
      </w:r>
    </w:p>
    <w:p>
      <w:r>
        <w:rPr>
          <w:b/>
        </w:rPr>
        <w:t xml:space="preserve">Classificação: </w:t>
      </w:r>
      <w:r>
        <w:t>RELAÇÕES TRABALHISTAS / Admissão Digital</w:t>
      </w:r>
    </w:p>
    <w:p>
      <w:r>
        <w:rPr>
          <w:b/>
        </w:rPr>
        <w:t>Instrução para IA:</w:t>
        <w:br/>
      </w:r>
      <w:r>
        <w:t>Este canal é para esclarecer dúvidas e fornecer suporte técnico sobre o uso e acesso da Plataforma de Admissão Digital e do aplicativo Meu RH, especificamente para colaboradores das marcas Unicesumar, Uniasselvi, Vitru e Rede Enem. Não utilizar para dúvidas sobre outras plataformas de RH, solicitações de benefícios, alterações cadastrais gerais que não sejam da plataforma de admissão, ou qualquer assunto que não esteja diretamente relacionado a dúvidas ou suporte sobre a plataforma de admissão digital ou o Meu RH.</w:t>
      </w:r>
    </w:p>
    <w:p>
      <w:r>
        <w:rPr>
          <w:b/>
        </w:rPr>
        <w:t xml:space="preserve">Palavras-chave: </w:t>
      </w:r>
      <w:r>
        <w:t>Plataforma Admissão, APP Admissão, Meu RH, Dúvidas Admissão, Suporte Admissão, Acesso Plataforma, Problemas Login, Como usar RH, Admissão Digital, Uniasselvi RH, Unicesumar RH, Vitru Admissão, Rede Enem RH, Processo Admissional, Integração Novo Colaborador</w:t>
      </w:r>
    </w:p>
    <w:p>
      <w:r>
        <w:rPr>
          <w:b/>
        </w:rPr>
        <w:t>Exemplos de frases de usuário:</w:t>
      </w:r>
    </w:p>
    <w:p>
      <w:pPr>
        <w:pStyle w:val="ListBullet"/>
      </w:pPr>
      <w:r>
        <w:t>Estou com um problema para acessar a Plataforma de Admissão Digital, podem me ajudar?</w:t>
      </w:r>
    </w:p>
    <w:p>
      <w:pPr>
        <w:pStyle w:val="ListBullet"/>
      </w:pPr>
      <w:r>
        <w:t>Preciso de auxílio para finalizar meu cadastro no APP Admissão, não consigo prosseguir.</w:t>
      </w:r>
    </w:p>
    <w:p>
      <w:pPr>
        <w:pStyle w:val="ListBullet"/>
      </w:pPr>
      <w:r>
        <w:t>Onde consigo tirar dúvidas sobre como usar o Meu RH? Sou novo aqui.</w:t>
      </w:r>
    </w:p>
    <w:p>
      <w:pPr>
        <w:pStyle w:val="ListBullet"/>
      </w:pPr>
      <w:r>
        <w:t>Minha admissão pela plataforma da Unicesumar não está avançando, o que devo fazer?</w:t>
      </w:r>
    </w:p>
    <w:p>
      <w:pPr>
        <w:pStyle w:val="ListBullet"/>
      </w:pPr>
      <w:r>
        <w:t>Esqueci minha senha do Meu RH e não consigo redefinir, tem algum suporte para isso?</w:t>
      </w:r>
    </w:p>
    <w:p>
      <w:pPr>
        <w:pStyle w:val="ListBullet"/>
      </w:pPr>
      <w:r>
        <w:t>Gostaria de entender melhor como funciona o processo de admissão digital da Vitru.</w:t>
      </w:r>
    </w:p>
    <w:p>
      <w:pPr>
        <w:pStyle w:val="ListBullet"/>
      </w:pPr>
      <w:r>
        <w:t>Apareceu um erro no APP Admissão ao tentar enviar meus documentos, podem verificar?</w:t>
      </w:r>
    </w:p>
    <w:p>
      <w:r>
        <w:t>---</w:t>
      </w:r>
    </w:p>
    <w:p>
      <w:pPr>
        <w:pStyle w:val="Heading2"/>
      </w:pPr>
      <w:r>
        <w:t>Kit admissional - contrato de experiência, ficha de registro, dados bancários e CT</w:t>
      </w:r>
    </w:p>
    <w:p>
      <w:r>
        <w:rPr>
          <w:b/>
        </w:rPr>
        <w:t xml:space="preserve">Link: </w:t>
      </w:r>
      <w:r>
        <w:t>https://portal-vitru.sydle.com/servicos++contratacao-e-movimentacao+kit-admissional-contrato-de-experiencia-ficha-de-registro-dados-bancarios-e-ctps-uniasselvi+636af5804e2d7e2596462939</w:t>
      </w:r>
    </w:p>
    <w:p>
      <w:r>
        <w:rPr>
          <w:b/>
        </w:rPr>
        <w:t xml:space="preserve">Classificação: </w:t>
      </w:r>
      <w:r>
        <w:t>Recursos Humanos / Relações Trabalhistas</w:t>
      </w:r>
    </w:p>
    <w:p>
      <w:r>
        <w:rPr>
          <w:b/>
        </w:rPr>
        <w:t>Instrução para IA:</w:t>
        <w:br/>
      </w:r>
      <w:r>
        <w:t>Este canal é para solicitar ajustes e informações do kit admissional (contrato de experiência, ficha de registro, dados bancários, CTPS) de novos colaboradores. NÃO utilize para assuntos de desligamento, férias, folha de pagamento ou outros temas não relacionados à admissão.</w:t>
      </w:r>
    </w:p>
    <w:p>
      <w:r>
        <w:rPr>
          <w:b/>
        </w:rPr>
        <w:t xml:space="preserve">Palavras-chave: </w:t>
      </w:r>
      <w:r>
        <w:t>Admissão, kit admissional, novo funcionário, contratação, CTPS, carteira de trabalho, dados bancários, conta salário, ficha de registro, contrato de experiência, integração, colaborador, ajuste admissional, documentos admissão, RH</w:t>
      </w:r>
    </w:p>
    <w:p>
      <w:r>
        <w:rPr>
          <w:b/>
        </w:rPr>
        <w:t>Exemplos de frases de usuário:</w:t>
      </w:r>
    </w:p>
    <w:p>
      <w:pPr>
        <w:pStyle w:val="ListBullet"/>
      </w:pPr>
      <w:r>
        <w:t>Preciso de ajuda com os documentos do meu kit admissional, não sei como preencher a ficha de registro.</w:t>
      </w:r>
    </w:p>
    <w:p>
      <w:pPr>
        <w:pStyle w:val="ListBullet"/>
      </w:pPr>
      <w:r>
        <w:t>É urgente! Não recebi meu contrato de experiência e preciso regularizar minha situação.</w:t>
      </w:r>
    </w:p>
    <w:p>
      <w:pPr>
        <w:pStyle w:val="ListBullet"/>
      </w:pPr>
      <w:r>
        <w:t>Gostaria de atualizar meus dados bancários para recebimento do salário, como faço?</w:t>
      </w:r>
    </w:p>
    <w:p>
      <w:pPr>
        <w:pStyle w:val="ListBullet"/>
      </w:pPr>
      <w:r>
        <w:t>Minha carteira de trabalho não foi registrada ainda, tem como verificar isso para mim?</w:t>
      </w:r>
    </w:p>
    <w:p>
      <w:pPr>
        <w:pStyle w:val="ListBullet"/>
      </w:pPr>
      <w:r>
        <w:t>Estou com problemas para anexar a CTPS no sistema do kit, podem me auxiliar?</w:t>
      </w:r>
    </w:p>
    <w:p>
      <w:pPr>
        <w:pStyle w:val="ListBullet"/>
      </w:pPr>
      <w:r>
        <w:t>Poderia verificar se o meu contrato de experiência está correto e se todos os meus dados foram inseridos?</w:t>
      </w:r>
    </w:p>
    <w:p>
      <w:pPr>
        <w:pStyle w:val="ListBullet"/>
      </w:pPr>
      <w:r>
        <w:t>Qual o prazo para receber o kit admissional? Ainda não chegou no meu e-mail.</w:t>
      </w:r>
    </w:p>
    <w:p>
      <w:pPr>
        <w:pStyle w:val="ListBullet"/>
      </w:pPr>
      <w:r>
        <w:t>Por favor, preciso retificar uma informação na minha ficha de registro. É possível?</w:t>
      </w:r>
    </w:p>
    <w:p>
      <w:r>
        <w:t>---</w:t>
      </w:r>
    </w:p>
    <w:p>
      <w:pPr>
        <w:pStyle w:val="Heading2"/>
      </w:pPr>
      <w:r>
        <w:t>Contratos de fornecedores EdTech</w:t>
      </w:r>
    </w:p>
    <w:p>
      <w:r>
        <w:rPr>
          <w:b/>
        </w:rPr>
        <w:t xml:space="preserve">Link: </w:t>
      </w:r>
      <w:r>
        <w:t>https://portal-vitru.sydle.com/servicos++contratacao-e-movimentacao+contratos-de-fornecedores-edtech+64a2cb8ea17a952fc5a37719</w:t>
      </w:r>
    </w:p>
    <w:p>
      <w:r>
        <w:rPr>
          <w:b/>
        </w:rPr>
        <w:t xml:space="preserve">Classificação: </w:t>
      </w:r>
      <w:r>
        <w:t>EDTECH / Contratos e Fornecedores EdTech</w:t>
      </w:r>
    </w:p>
    <w:p>
      <w:r>
        <w:rPr>
          <w:b/>
        </w:rPr>
        <w:t>Instrução para IA:</w:t>
        <w:br/>
      </w:r>
      <w:r>
        <w:t>Este canal é utilizado para a solicitação de elaboração de contratos para palestras, masterclasses, lives e gravações internas, abrangendo as marcas Unicesumar e Uniasselvi dentro da área de EDTECH. NÃO use este canal para solicitações de contratos que não sejam de fornecedores ou eventos EdTech (como contratos de trabalho, aluguel, etc.), nem para acompanhar o status de contratos já existentes, dúvidas financeiras, ou pagamentos.</w:t>
      </w:r>
    </w:p>
    <w:p>
      <w:r>
        <w:rPr>
          <w:b/>
        </w:rPr>
        <w:t xml:space="preserve">Palavras-chave: </w:t>
      </w:r>
      <w:r>
        <w:t>Contrato EdTech, Fornecedor EdTech, Elaborar contrato, Palestras, Masterclasses, Lives, Gravações internas, Unicesumar, Uniasselvi, Acordo fornecedor, Parceria educacional, Documento legal EdTech, Formalizar evento, Solicitar contrato, Termo de serviço EdTech</w:t>
      </w:r>
    </w:p>
    <w:p>
      <w:r>
        <w:rPr>
          <w:b/>
        </w:rPr>
        <w:t>Exemplos de frases de usuário:</w:t>
      </w:r>
    </w:p>
    <w:p>
      <w:pPr>
        <w:pStyle w:val="ListBullet"/>
      </w:pPr>
      <w:r>
        <w:t>Preciso criar um contrato para um palestrante que vai participar de uma masterclass da Unicesumar, como faço?</w:t>
      </w:r>
    </w:p>
    <w:p>
      <w:pPr>
        <w:pStyle w:val="ListBullet"/>
      </w:pPr>
      <w:r>
        <w:t>Gostaria de solicitar a elaboração de um acordo com um fornecedor para a gravação de uma série de lives da Uniasselvi.</w:t>
      </w:r>
    </w:p>
    <w:p>
      <w:pPr>
        <w:pStyle w:val="ListBullet"/>
      </w:pPr>
      <w:r>
        <w:t>É urgente! Preciso formalizar um termo de serviço para um novo parceiro de conteúdo EdTech, qual o procedimento?</w:t>
      </w:r>
    </w:p>
    <w:p>
      <w:pPr>
        <w:pStyle w:val="ListBullet"/>
      </w:pPr>
      <w:r>
        <w:t>Onde eu consigo pedir a elaboração de um contrato para uma palestra interna?</w:t>
      </w:r>
    </w:p>
    <w:p>
      <w:pPr>
        <w:pStyle w:val="ListBullet"/>
      </w:pPr>
      <w:r>
        <w:t>Estou com dúvidas sobre como iniciar o processo de contratação de um fornecedor para um evento EdTech, podem me ajudar?</w:t>
      </w:r>
    </w:p>
    <w:p>
      <w:pPr>
        <w:pStyle w:val="ListBullet"/>
      </w:pPr>
      <w:r>
        <w:t>Quero solicitar um contrato para um parceiro que vai fazer algumas gravações para nós.</w:t>
      </w:r>
    </w:p>
    <w:p>
      <w:r>
        <w:t>---</w:t>
      </w:r>
    </w:p>
    <w:p>
      <w:pPr>
        <w:pStyle w:val="Heading2"/>
      </w:pPr>
      <w:r>
        <w:t>Contratos e pagamentos - Outros assuntos - EdTech</w:t>
      </w:r>
    </w:p>
    <w:p>
      <w:r>
        <w:rPr>
          <w:b/>
        </w:rPr>
        <w:t xml:space="preserve">Link: </w:t>
      </w:r>
      <w:r>
        <w:t>https://portal-vitru.sydle.com/servicos++contratacao-e-movimentacao+contratos-e-pagamentos-outros-edtech+636af1f8b57f6365c74ffb0c</w:t>
      </w:r>
    </w:p>
    <w:p>
      <w:r>
        <w:rPr>
          <w:b/>
        </w:rPr>
        <w:t xml:space="preserve">Classificação: </w:t>
      </w:r>
      <w:r>
        <w:t>EDTECH / Gestão de Contratos EdTech</w:t>
      </w:r>
    </w:p>
    <w:p>
      <w:r>
        <w:rPr>
          <w:b/>
        </w:rPr>
        <w:t>Instrução para IA:</w:t>
        <w:br/>
      </w:r>
      <w:r>
        <w:t>Este canal é para solicitações de elaboração de contratos de cessão gratuita, distratos ou alterações de contratos existentes, especificamente para professores-autores de materiais didáticos das marcas Unicesumar e Uniasselvi. NÃO utilize este canal para contratos que não sejam de cessão gratuita, distratos ou alterações, nem para assuntos contratuais que não envolvam professores-autores de materiais didáticos das marcas mencionadas.</w:t>
      </w:r>
    </w:p>
    <w:p>
      <w:r>
        <w:rPr>
          <w:b/>
        </w:rPr>
        <w:t xml:space="preserve">Palavras-chave: </w:t>
      </w:r>
      <w:r>
        <w:t>contrato, cessão gratuita, distrato, alteração contratual, professores-autores, materiais didáticos, Unicesumar, Uniasselvi, acordo, convênio, aditivo, termo legal, jurídico, EdTech, documentação</w:t>
      </w:r>
    </w:p>
    <w:p>
      <w:r>
        <w:rPr>
          <w:b/>
        </w:rPr>
        <w:t>Exemplos de frases de usuário:</w:t>
      </w:r>
    </w:p>
    <w:p>
      <w:pPr>
        <w:pStyle w:val="ListBullet"/>
      </w:pPr>
      <w:r>
        <w:t>Preciso urgentemente alterar meu contrato de cessão de direitos autorais para os materiais da Unicesumar. Como faço?</w:t>
      </w:r>
    </w:p>
    <w:p>
      <w:pPr>
        <w:pStyle w:val="ListBullet"/>
      </w:pPr>
      <w:r>
        <w:t>Gostaria de solicitar a elaboração de um distrato referente ao meu contrato de material didático da Uniasselvi.</w:t>
      </w:r>
    </w:p>
    <w:p>
      <w:pPr>
        <w:pStyle w:val="ListBullet"/>
      </w:pPr>
      <w:r>
        <w:t>Onde consigo pedir um novo contrato de cessão gratuita para um conteúdo que produzi para a EdTech?</w:t>
      </w:r>
    </w:p>
    <w:p>
      <w:pPr>
        <w:pStyle w:val="ListBullet"/>
      </w:pPr>
      <w:r>
        <w:t>Minha situação contratual com a EdTech precisa de revisão. Posso pedir um aditivo por aqui?</w:t>
      </w:r>
    </w:p>
    <w:p>
      <w:pPr>
        <w:pStyle w:val="ListBullet"/>
      </w:pPr>
      <w:r>
        <w:t>Tenho dúvidas sobre como proceder com a rescisão de um termo para professores autores. Este é o canal certo?</w:t>
      </w:r>
    </w:p>
    <w:p>
      <w:pPr>
        <w:pStyle w:val="ListBullet"/>
      </w:pPr>
      <w:r>
        <w:t>Preciso que elaborem um documento de cessão de direitos para o material que estou desenvolvendo para a Uniasselvi.</w:t>
      </w:r>
    </w:p>
    <w:p>
      <w:r>
        <w:t>---</w:t>
      </w:r>
    </w:p>
    <w:p>
      <w:pPr>
        <w:pStyle w:val="Heading2"/>
      </w:pPr>
      <w:r>
        <w:t>Assistência médica - Exclusão</w:t>
      </w:r>
    </w:p>
    <w:p>
      <w:r>
        <w:rPr>
          <w:b/>
        </w:rPr>
        <w:t xml:space="preserve">Link: </w:t>
      </w:r>
      <w:r>
        <w:t>https://portal-vitru.sydle.com/servicos++beneficios+assistencia-medica-exclusao+636af4e94e2d7e2596e06d73</w:t>
      </w:r>
    </w:p>
    <w:p>
      <w:r>
        <w:rPr>
          <w:b/>
        </w:rPr>
        <w:t xml:space="preserve">Classificação: </w:t>
      </w:r>
      <w:r>
        <w:t>Remuneração e Benefícios / Plano de Saúde</w:t>
      </w:r>
    </w:p>
    <w:p>
      <w:r>
        <w:rPr>
          <w:b/>
        </w:rPr>
        <w:t>Instrução para IA:</w:t>
        <w:br/>
      </w:r>
      <w:r>
        <w:t>Este canal é utilizado para formalizar a retirada de dependentes, o encerramento ou cancelamento de planos de saúde. NÃO o utilize para inclusão de novos beneficiários, solicitação de reembolso, alteração de dados cadastrais ou qualquer outro assunto que não seja exclusivamente a exclusão ou cancelamento do plano de saúde.</w:t>
      </w:r>
    </w:p>
    <w:p>
      <w:r>
        <w:rPr>
          <w:b/>
        </w:rPr>
        <w:t xml:space="preserve">Palavras-chave: </w:t>
      </w:r>
      <w:r>
        <w:t>Assistência médica, Plano de saúde, Exclusão plano, Cancelamento plano, Retirada dependente, Sair do plano, Desligar plano, Baixa plano, Terminar convênio, Excluir dependente, Encerrar benefício, Saída do convênio, Desvincular dependente, Plano médico cancelamento, RH benefícios</w:t>
      </w:r>
    </w:p>
    <w:p>
      <w:r>
        <w:rPr>
          <w:b/>
        </w:rPr>
        <w:t>Exemplos de frases de usuário:</w:t>
      </w:r>
    </w:p>
    <w:p>
      <w:pPr>
        <w:pStyle w:val="ListBullet"/>
      </w:pPr>
      <w:r>
        <w:t>Preciso cancelar meu plano de saúde urgentemente.</w:t>
      </w:r>
    </w:p>
    <w:p>
      <w:pPr>
        <w:pStyle w:val="ListBullet"/>
      </w:pPr>
      <w:r>
        <w:t>Gostaria de solicitar a exclusão da minha esposa do plano médico empresarial.</w:t>
      </w:r>
    </w:p>
    <w:p>
      <w:pPr>
        <w:pStyle w:val="ListBullet"/>
      </w:pPr>
      <w:r>
        <w:t>Qual o procedimento para encerrar meu benefício de assistência médica?</w:t>
      </w:r>
    </w:p>
    <w:p>
      <w:pPr>
        <w:pStyle w:val="ListBullet"/>
      </w:pPr>
      <w:r>
        <w:t>Quero sair do plano de saúde da empresa, como faço?</w:t>
      </w:r>
    </w:p>
    <w:p>
      <w:pPr>
        <w:pStyle w:val="ListBullet"/>
      </w:pPr>
      <w:r>
        <w:t>Como faço para remover um dependente do meu plano de saúde?</w:t>
      </w:r>
    </w:p>
    <w:p>
      <w:pPr>
        <w:pStyle w:val="ListBullet"/>
      </w:pPr>
      <w:r>
        <w:t>Preciso dar baixa no meu convênio médico da empresa.</w:t>
      </w:r>
    </w:p>
    <w:p>
      <w:pPr>
        <w:pStyle w:val="ListBullet"/>
      </w:pPr>
      <w:r>
        <w:t>Por favor, preciso excluir meu plano de saúde e do meu filho.</w:t>
      </w:r>
    </w:p>
    <w:p>
      <w:pPr>
        <w:pStyle w:val="ListBullet"/>
      </w:pPr>
      <w:r>
        <w:t>Poderiam me ajudar a cancelar o plano de saúde da Vitru?</w:t>
      </w:r>
    </w:p>
    <w:p>
      <w:r>
        <w:t>---</w:t>
      </w:r>
    </w:p>
    <w:p>
      <w:pPr>
        <w:pStyle w:val="Heading2"/>
      </w:pPr>
      <w:r>
        <w:t>Assistência médica</w:t>
      </w:r>
    </w:p>
    <w:p>
      <w:r>
        <w:rPr>
          <w:b/>
        </w:rPr>
        <w:t xml:space="preserve">Link: </w:t>
      </w:r>
      <w:r>
        <w:t>https://portal-vitru.sydle.com/servicos++beneficios+assistencia-medica-inclusao+636af4ef4e2d7e2596e27796</w:t>
      </w:r>
    </w:p>
    <w:p>
      <w:r>
        <w:rPr>
          <w:b/>
        </w:rPr>
        <w:t xml:space="preserve">Classificação: </w:t>
      </w:r>
      <w:r>
        <w:t>Remuneração e Benefícios / Assistência Médica</w:t>
      </w:r>
    </w:p>
    <w:p>
      <w:r>
        <w:rPr>
          <w:b/>
        </w:rPr>
        <w:t>Instrução para IA:</w:t>
        <w:br/>
      </w:r>
      <w:r>
        <w:t>O QUE FAZ: Este canal é destinado exclusivamente para a inclusão de novos colaboradores e/ou seus dependentes nos planos de saúde das marcas Unicesumar, Uniasselvi e Vitru. QUANDO NÃO USAR: Não utilize para solicitar cancelamento, alteração de dados cadastrais, dúvidas sobre carência, reembolso, solicitação de guias, segunda via de carteirinha ou qualquer outra demanda que não seja a inclusão de um novo beneficiário no plano de saúde.</w:t>
      </w:r>
    </w:p>
    <w:p>
      <w:r>
        <w:rPr>
          <w:b/>
        </w:rPr>
        <w:t xml:space="preserve">Palavras-chave: </w:t>
      </w:r>
      <w:r>
        <w:t>Plano de saúde, Assistência médica, Inclusão, Adicionar dependente, Cadastrar funcionário, Novo colaborador, Benefício saúde, Convênio médico, Dependentes, Família, Beneficiário, Inserir, Agregado, Cadastro, Aderir</w:t>
      </w:r>
    </w:p>
    <w:p>
      <w:r>
        <w:rPr>
          <w:b/>
        </w:rPr>
        <w:t>Exemplos de frases de usuário:</w:t>
      </w:r>
    </w:p>
    <w:p>
      <w:pPr>
        <w:pStyle w:val="ListBullet"/>
      </w:pPr>
      <w:r>
        <w:t>Preciso incluir meu filho recém-nascido no plano de saúde da empresa, como faço?</w:t>
      </w:r>
    </w:p>
    <w:p>
      <w:pPr>
        <w:pStyle w:val="ListBullet"/>
      </w:pPr>
      <w:r>
        <w:t>Queria adicionar minha esposa como dependente no convênio médico.</w:t>
      </w:r>
    </w:p>
    <w:p>
      <w:pPr>
        <w:pStyle w:val="ListBullet"/>
      </w:pPr>
      <w:r>
        <w:t>Acabei de ser contratado e gostaria de saber como faço para entrar no plano de saúde.</w:t>
      </w:r>
    </w:p>
    <w:p>
      <w:pPr>
        <w:pStyle w:val="ListBullet"/>
      </w:pPr>
      <w:r>
        <w:t>É possível cadastrar um novo membro da família no plano da Vitru?</w:t>
      </w:r>
    </w:p>
    <w:p>
      <w:pPr>
        <w:pStyle w:val="ListBullet"/>
      </w:pPr>
      <w:r>
        <w:t>Urgente! Preciso incluir um novo beneficiário no plano de saúde da Unicesumar.</w:t>
      </w:r>
    </w:p>
    <w:p>
      <w:pPr>
        <w:pStyle w:val="ListBullet"/>
      </w:pPr>
      <w:r>
        <w:t>Por favor, preciso do formulário para inclusão de dependente no plano de assistência médica.</w:t>
      </w:r>
    </w:p>
    <w:p>
      <w:pPr>
        <w:pStyle w:val="ListBullet"/>
      </w:pPr>
      <w:r>
        <w:t>Como faço para registrar um novo colaborador no plano de saúde corporativo da Uniasselvi?</w:t>
      </w:r>
    </w:p>
    <w:p>
      <w:pPr>
        <w:pStyle w:val="ListBullet"/>
      </w:pPr>
      <w:r>
        <w:t>Gostaria de solicitar a inclusão de um familiar no meu convênio médico.</w:t>
      </w:r>
    </w:p>
    <w:p>
      <w:r>
        <w:t>---</w:t>
      </w:r>
    </w:p>
    <w:p>
      <w:pPr>
        <w:pStyle w:val="Heading2"/>
      </w:pPr>
      <w:r>
        <w:t>Assistência odontológica - Alteração</w:t>
      </w:r>
    </w:p>
    <w:p>
      <w:r>
        <w:rPr>
          <w:b/>
        </w:rPr>
        <w:t xml:space="preserve">Link: </w:t>
      </w:r>
      <w:r>
        <w:t>https://portal-vitru.sydle.com/servicos++beneficios+assistencia-odontologica-alteracao+636af4f34e2d7e2596e5163c</w:t>
      </w:r>
    </w:p>
    <w:p>
      <w:r>
        <w:rPr>
          <w:b/>
        </w:rPr>
        <w:t xml:space="preserve">Classificação: </w:t>
      </w:r>
      <w:r>
        <w:t>Recursos Humanos / Remuneração e Benefícios</w:t>
      </w:r>
    </w:p>
    <w:p>
      <w:r>
        <w:rPr>
          <w:b/>
        </w:rPr>
        <w:t>Instrução para IA:</w:t>
        <w:br/>
      </w:r>
      <w:r>
        <w:t>Permite que o colaborador altere dados cadastrais ou a modalidade do seu plano de assistência odontológica. Este serviço atende às marcas Unicesumar, Uniasselvi e Vitru e é gerenciado pela área de Remuneração e Benefícios. NÃO deve ser utilizado para solicitar inclusão de novos planos, cancelamento, alteração de planos de assistência médica, dúvidas gerais sobre benefícios ou outros serviços que não sejam alterações específicas do plano odontológico.</w:t>
      </w:r>
    </w:p>
    <w:p>
      <w:r>
        <w:rPr>
          <w:b/>
        </w:rPr>
        <w:t xml:space="preserve">Palavras-chave: </w:t>
      </w:r>
      <w:r>
        <w:t>Alterar plano odonto, Mudar plano dentista, Atualizar dados odontológico, Alteração plano dental, Modificar assistência bucal, Plano odontológico, Benefícios dentários, Trocar modalidade odonto, Dados do convênio dental, Odontologia corporativa, RH benefícios dentários, Ajustar plano bucal, Alteração cadastral dentista, Convênio odontológico, Unicesumar plano odonto</w:t>
      </w:r>
    </w:p>
    <w:p>
      <w:r>
        <w:rPr>
          <w:b/>
        </w:rPr>
        <w:t>Exemplos de frases de usuário:</w:t>
      </w:r>
    </w:p>
    <w:p>
      <w:pPr>
        <w:pStyle w:val="ListBullet"/>
      </w:pPr>
      <w:r>
        <w:t>Gostaria de mudar algumas informações no meu plano de assistência odontológica, como faço?</w:t>
      </w:r>
    </w:p>
    <w:p>
      <w:pPr>
        <w:pStyle w:val="ListBullet"/>
      </w:pPr>
      <w:r>
        <w:t>Preciso alterar a modalidade do meu plano dental com urgência, qual canal devo usar?</w:t>
      </w:r>
    </w:p>
    <w:p>
      <w:pPr>
        <w:pStyle w:val="ListBullet"/>
      </w:pPr>
      <w:r>
        <w:t>Tem como atualizar meus dados cadastrais do plano odontológico? Os meus contatos mudaram.</w:t>
      </w:r>
    </w:p>
    <w:p>
      <w:pPr>
        <w:pStyle w:val="ListBullet"/>
      </w:pPr>
      <w:r>
        <w:t>Estou com problemas para acessar meu plano de dentista e acho que preciso alterar algo, podem me ajudar?</w:t>
      </w:r>
    </w:p>
    <w:p>
      <w:pPr>
        <w:pStyle w:val="ListBullet"/>
      </w:pPr>
      <w:r>
        <w:t>Onde eu consigo ajustar o tipo da minha assistência odontológica?</w:t>
      </w:r>
    </w:p>
    <w:p>
      <w:pPr>
        <w:pStyle w:val="ListBullet"/>
      </w:pPr>
      <w:r>
        <w:t>Quero fazer uma alteração no meu convênio dentário, é por aqui?</w:t>
      </w:r>
    </w:p>
    <w:p>
      <w:pPr>
        <w:pStyle w:val="ListBullet"/>
      </w:pPr>
      <w:r>
        <w:t>Minha esposa precisa que eu mude o plano dela, como proceder com a alteração cadastral do plano odontológico?</w:t>
      </w:r>
    </w:p>
    <w:p>
      <w:pPr>
        <w:pStyle w:val="ListBullet"/>
      </w:pPr>
      <w:r>
        <w:t>Preciso verificar as opções para alterar meu plano de saúde bucal, qual o passo a passo?</w:t>
      </w:r>
    </w:p>
    <w:p>
      <w:r>
        <w:t>---</w:t>
      </w:r>
    </w:p>
    <w:p>
      <w:pPr>
        <w:pStyle w:val="Heading2"/>
      </w:pPr>
      <w:r>
        <w:t>Assistência odontológica - Dúv</w:t>
      </w:r>
    </w:p>
    <w:p>
      <w:r>
        <w:rPr>
          <w:b/>
        </w:rPr>
        <w:t xml:space="preserve">Link: </w:t>
      </w:r>
      <w:r>
        <w:t>https://portal-vitru.sydle.com/servicos++beneficios+assistencia-odontologica-duvida+636af4f74e2d7e2596e6a97d</w:t>
      </w:r>
    </w:p>
    <w:p>
      <w:r>
        <w:rPr>
          <w:b/>
        </w:rPr>
        <w:t xml:space="preserve">Classificação: </w:t>
      </w:r>
      <w:r>
        <w:t>Benefícios Corporativos / Assistência Odontológica</w:t>
      </w:r>
    </w:p>
    <w:p>
      <w:r>
        <w:rPr>
          <w:b/>
        </w:rPr>
        <w:t>Instrução para IA:</w:t>
        <w:br/>
      </w:r>
      <w:r>
        <w:t>Este canal serve para esclarecer dúvidas sobre o plano de assistência odontológica, cobrindo aspectos como rede credenciada, processos de reembolso e detalhes da cobertura para as marcas Unicesumar, Uniasselvi e Vitru. Não deve ser utilizado para dúvidas sobre outros benefícios (como plano de saúde médico, vale-transporte), questões salariais, rescisão, férias ou qualquer assunto que não esteja diretamente relacionado à assistência odontológica.</w:t>
      </w:r>
    </w:p>
    <w:p>
      <w:r>
        <w:rPr>
          <w:b/>
        </w:rPr>
        <w:t xml:space="preserve">Palavras-chave: </w:t>
      </w:r>
      <w:r>
        <w:t>Odonto, Plano dental, Rede credenciada, Reembolso odonto, Cobertura dental, Dúvida dentista, Assistência odontológica, Saúde bucal, Convênio dentário, Unicesumar odonto, Uniasselvi odonto, Vitru odonto, Dentista credenciado, Sinistro odontológico, Consulta plano dental</w:t>
      </w:r>
    </w:p>
    <w:p>
      <w:r>
        <w:rPr>
          <w:b/>
        </w:rPr>
        <w:t>Exemplos de frases de usuário:</w:t>
      </w:r>
    </w:p>
    <w:p>
      <w:pPr>
        <w:pStyle w:val="ListBullet"/>
      </w:pPr>
      <w:r>
        <w:t>Preciso ver a lista de dentistas que aceitam meu plano odontológico.</w:t>
      </w:r>
    </w:p>
    <w:p>
      <w:pPr>
        <w:pStyle w:val="ListBullet"/>
      </w:pPr>
      <w:r>
        <w:t>Tenho uma dúvida sobre o reembolso de um tratamento dentário, como faço?</w:t>
      </w:r>
    </w:p>
    <w:p>
      <w:pPr>
        <w:pStyle w:val="ListBullet"/>
      </w:pPr>
      <w:r>
        <w:t>Gostaria de saber o que o meu plano de assistência odontológica cobre.</w:t>
      </w:r>
    </w:p>
    <w:p>
      <w:pPr>
        <w:pStyle w:val="ListBullet"/>
      </w:pPr>
      <w:r>
        <w:t>Minha filha precisa de um ortodontista, o plano cobre aparelho?</w:t>
      </w:r>
    </w:p>
    <w:p>
      <w:pPr>
        <w:pStyle w:val="ListBullet"/>
      </w:pPr>
      <w:r>
        <w:t>É urgente, preciso de informações sobre a rede credenciada para uma emergência dentária.</w:t>
      </w:r>
    </w:p>
    <w:p>
      <w:pPr>
        <w:pStyle w:val="ListBullet"/>
      </w:pPr>
      <w:r>
        <w:t>Como funciona o processo de reembolso para procedimentos odontológicos não cobertos pela rede?</w:t>
      </w:r>
    </w:p>
    <w:p>
      <w:pPr>
        <w:pStyle w:val="ListBullet"/>
      </w:pPr>
      <w:r>
        <w:t>Poderiam me explicar as condições de cobertura do meu plano dental?</w:t>
      </w:r>
    </w:p>
    <w:p>
      <w:pPr>
        <w:pStyle w:val="ListBullet"/>
      </w:pPr>
      <w:r>
        <w:t>Tenho uma pergunta rápida sobre o plano de dentista da Vitru.</w:t>
      </w:r>
    </w:p>
    <w:p>
      <w:r>
        <w:t>---</w:t>
      </w:r>
    </w:p>
    <w:p>
      <w:pPr>
        <w:pStyle w:val="Heading2"/>
      </w:pPr>
      <w:r>
        <w:t>Assistência odontológica - Exclusão</w:t>
      </w:r>
    </w:p>
    <w:p>
      <w:r>
        <w:rPr>
          <w:b/>
        </w:rPr>
        <w:t xml:space="preserve">Link: </w:t>
      </w:r>
      <w:r>
        <w:t>https://portal-vitru.sydle.com/servicos++beneficios+assistencia-odontologica-exclusao+636af4fb4e2d7e2596e8cc29</w:t>
      </w:r>
    </w:p>
    <w:p>
      <w:r>
        <w:rPr>
          <w:b/>
        </w:rPr>
        <w:t xml:space="preserve">Classificação: </w:t>
      </w:r>
      <w:r>
        <w:t>REMUNERAÇÃO E BENEFÍCIOS / ASSISTÊNCIA ODONTOLÓGICA</w:t>
      </w:r>
    </w:p>
    <w:p>
      <w:r>
        <w:rPr>
          <w:b/>
        </w:rPr>
        <w:t>Instrução para IA:</w:t>
        <w:br/>
      </w:r>
      <w:r>
        <w:t>Este canal é para formalizar a exclusão de dependentes, o encerramento ou o cancelamento do plano de assistência odontológica. Atende às marcas Unicesumar, Uniasselvi e Vitru. NÃO utilizar para inclusão de novos planos, alteração de coberturas, agendamento de consultas ou qualquer solicitação que não seja de exclusão ou cancelamento.</w:t>
      </w:r>
    </w:p>
    <w:p>
      <w:r>
        <w:rPr>
          <w:b/>
        </w:rPr>
        <w:t xml:space="preserve">Palavras-chave: </w:t>
      </w:r>
      <w:r>
        <w:t>Cancelamento plano odontológico, Excluir dependente odonto, Encerrar assistência dentária, Desligamento plano dental, Retirada dependente odontologia, Sair do plano de dentes, Odonto cancelamento, Plano dentário exclusão, Cancelar benefício bucal, Descredenciamento odontológico, Suspensão plano odonto, Fim do plano de saúde dental, Cortar assistência dentista, Baixa plano odontológico, Remover beneficiário odonto</w:t>
      </w:r>
    </w:p>
    <w:p>
      <w:r>
        <w:rPr>
          <w:b/>
        </w:rPr>
        <w:t>Exemplos de frases de usuário:</w:t>
      </w:r>
    </w:p>
    <w:p>
      <w:pPr>
        <w:pStyle w:val="ListBullet"/>
      </w:pPr>
      <w:r>
        <w:t>Preciso cancelar meu plano odontológico com urgência, qual o procedimento?</w:t>
      </w:r>
    </w:p>
    <w:p>
      <w:pPr>
        <w:pStyle w:val="ListBullet"/>
      </w:pPr>
      <w:r>
        <w:t>Gostaria de retirar um dependente da assistência odontológica, podem me ajudar?</w:t>
      </w:r>
    </w:p>
    <w:p>
      <w:pPr>
        <w:pStyle w:val="ListBullet"/>
      </w:pPr>
      <w:r>
        <w:t>Como faço para encerrar meu plano dental da empresa?</w:t>
      </w:r>
    </w:p>
    <w:p>
      <w:pPr>
        <w:pStyle w:val="ListBullet"/>
      </w:pPr>
      <w:r>
        <w:t>Estou querendo sair do plano odontológico, quais são os próximos passos?</w:t>
      </w:r>
    </w:p>
    <w:p>
      <w:pPr>
        <w:pStyle w:val="ListBullet"/>
      </w:pPr>
      <w:r>
        <w:t>Minha filha não usará mais o plano de dentista, como excluí-la?</w:t>
      </w:r>
    </w:p>
    <w:p>
      <w:pPr>
        <w:pStyle w:val="ListBullet"/>
      </w:pPr>
      <w:r>
        <w:t>Por favor, preciso de auxílio para cancelar o benefício odontológico.</w:t>
      </w:r>
    </w:p>
    <w:p>
      <w:r>
        <w:t>---</w:t>
      </w:r>
    </w:p>
    <w:p>
      <w:pPr>
        <w:pStyle w:val="Heading2"/>
      </w:pPr>
      <w:r>
        <w:t>Assistência odontológica - Inclusão</w:t>
      </w:r>
    </w:p>
    <w:p>
      <w:r>
        <w:rPr>
          <w:b/>
        </w:rPr>
        <w:t xml:space="preserve">Link: </w:t>
      </w:r>
      <w:r>
        <w:t>https://portal-vitru.sydle.com/servicos++beneficios+assistencia-odontologica-inclusao+636af4fe4e2d7e2596e930c4</w:t>
      </w:r>
    </w:p>
    <w:p>
      <w:r>
        <w:rPr>
          <w:b/>
        </w:rPr>
        <w:t xml:space="preserve">Classificação: </w:t>
      </w:r>
      <w:r>
        <w:t>Recursos Humanos / Benefícios</w:t>
      </w:r>
    </w:p>
    <w:p>
      <w:r>
        <w:rPr>
          <w:b/>
        </w:rPr>
        <w:t>Instrução para IA:</w:t>
        <w:br/>
      </w:r>
      <w:r>
        <w:t>Este canal é para solicitações de inclusão de colaboradores e seus dependentes no plano de assistência odontológica da empresa. NÃO utilize para dúvidas sobre o plano, exclusão de membros, alterações de dados cadastrais, cancelamentos ou solicitações de outros tipos de assistência/benefícios.</w:t>
      </w:r>
    </w:p>
    <w:p>
      <w:r>
        <w:rPr>
          <w:b/>
        </w:rPr>
        <w:t xml:space="preserve">Palavras-chave: </w:t>
      </w:r>
      <w:r>
        <w:t>Plano odontológico, Assistência dentária, Saúde bucal, Inclusão de dependente, Inclusão de colaborador, Adicionar família, Cadastro odontológico, Benefício dental, Convênio odontológico, Adesão plano, Novo membro odontológico, Cobertura dentária, RH benefícios, Plano dental, Inserir no plano</w:t>
      </w:r>
    </w:p>
    <w:p>
      <w:r>
        <w:rPr>
          <w:b/>
        </w:rPr>
        <w:t>Exemplos de frases de usuário:</w:t>
      </w:r>
    </w:p>
    <w:p>
      <w:pPr>
        <w:pStyle w:val="ListBullet"/>
      </w:pPr>
      <w:r>
        <w:t>Preciso urgentemente incluir meu filho e minha esposa no plano odontológico da empresa.</w:t>
      </w:r>
    </w:p>
    <w:p>
      <w:pPr>
        <w:pStyle w:val="ListBullet"/>
      </w:pPr>
      <w:r>
        <w:t>Gostaria de adicionar um novo colaborador à assistência odontológica, qual o procedimento?</w:t>
      </w:r>
    </w:p>
    <w:p>
      <w:pPr>
        <w:pStyle w:val="ListBullet"/>
      </w:pPr>
      <w:r>
        <w:t>Como faço para cadastrar meus dependentes no convênio dentário?</w:t>
      </w:r>
    </w:p>
    <w:p>
      <w:pPr>
        <w:pStyle w:val="ListBullet"/>
      </w:pPr>
      <w:r>
        <w:t>Por favor, preciso incluir meu marido no plano de saúde bucal o mais rápido possível.</w:t>
      </w:r>
    </w:p>
    <w:p>
      <w:pPr>
        <w:pStyle w:val="ListBullet"/>
      </w:pPr>
      <w:r>
        <w:t>Desejo solicitar a inclusão de um novo integrante no nosso plano odontológico.</w:t>
      </w:r>
    </w:p>
    <w:p>
      <w:pPr>
        <w:pStyle w:val="ListBullet"/>
      </w:pPr>
      <w:r>
        <w:t>Queria saber como incluo meus filhos na cobertura dentária.</w:t>
      </w:r>
    </w:p>
    <w:p>
      <w:pPr>
        <w:pStyle w:val="ListBullet"/>
      </w:pPr>
      <w:r>
        <w:t>Preciso de ajuda para colocar meu dependente no plano de dente da empresa.</w:t>
      </w:r>
    </w:p>
    <w:p>
      <w:pPr>
        <w:pStyle w:val="ListBullet"/>
      </w:pPr>
      <w:r>
        <w:t>É possível adicionar mais um membro da família ao benefício odontológico?</w:t>
      </w:r>
    </w:p>
    <w:p>
      <w:r>
        <w:t>---</w:t>
      </w:r>
    </w:p>
    <w:p>
      <w:pPr>
        <w:pStyle w:val="Heading2"/>
      </w:pPr>
      <w:r>
        <w:t>Convênio farmácia - Cadast</w:t>
      </w:r>
    </w:p>
    <w:p>
      <w:r>
        <w:rPr>
          <w:b/>
        </w:rPr>
        <w:t xml:space="preserve">Link: </w:t>
      </w:r>
      <w:r>
        <w:t>https://portal-vitru.sydle.com/servicos++beneficios+convenio-farmacia-cadastro+636af50c4e2d7e2596efa08d</w:t>
      </w:r>
    </w:p>
    <w:p>
      <w:r>
        <w:rPr>
          <w:b/>
        </w:rPr>
        <w:t xml:space="preserve">Classificação: </w:t>
      </w:r>
      <w:r>
        <w:t>REMUNERAÇÃO / BENEFÍCIOS</w:t>
      </w:r>
    </w:p>
    <w:p>
      <w:r>
        <w:rPr>
          <w:b/>
        </w:rPr>
        <w:t>Instrução para IA:</w:t>
        <w:br/>
      </w:r>
      <w:r>
        <w:t>Este canal é para a adesão de novos beneficiários, incluindo titulares e dependentes, ao Convênio Farmácia, especificamente para a marca Uniasselvi. NÃO USE este canal para consultas sobre o uso do convênio já ativo, problemas com o cartão, renovação, cancelamento ou solicitação de outros tipos de benefícios que não sejam o cadastro inicial do convênio farmácia.</w:t>
      </w:r>
    </w:p>
    <w:p>
      <w:r>
        <w:rPr>
          <w:b/>
        </w:rPr>
        <w:t xml:space="preserve">Palavras-chave: </w:t>
      </w:r>
      <w:r>
        <w:t>Convênio farmácia, Cadastro farmácia, Adesão convênio, Inclusão dependente, Titular farmácia, Benefício farmácia, Plano farmácia, Registro convênio, Farmácia corporativa, Solicitar convênio, Incluir família, Novo benefício, Benefício medicamentos, Desconto farmácia, Aderir plano farmácia</w:t>
      </w:r>
    </w:p>
    <w:p>
      <w:r>
        <w:rPr>
          <w:b/>
        </w:rPr>
        <w:t>Exemplos de frases de usuário:</w:t>
      </w:r>
    </w:p>
    <w:p>
      <w:pPr>
        <w:pStyle w:val="ListBullet"/>
      </w:pPr>
      <w:r>
        <w:t>Gostaria de solicitar meu cadastro no convênio farmácia, por favor.</w:t>
      </w:r>
    </w:p>
    <w:p>
      <w:pPr>
        <w:pStyle w:val="ListBullet"/>
      </w:pPr>
      <w:r>
        <w:t>Preciso incluir minha esposa e filhos no convênio da farmácia da empresa.</w:t>
      </w:r>
    </w:p>
    <w:p>
      <w:pPr>
        <w:pStyle w:val="ListBullet"/>
      </w:pPr>
      <w:r>
        <w:t>Como faço para aderir rapidamente ao convênio farmácia? Tenho uma emergência.</w:t>
      </w:r>
    </w:p>
    <w:p>
      <w:pPr>
        <w:pStyle w:val="ListBullet"/>
      </w:pPr>
      <w:r>
        <w:t>Quero cadastrar-me como titular no convênio farmácia da Vitru.</w:t>
      </w:r>
    </w:p>
    <w:p>
      <w:pPr>
        <w:pStyle w:val="ListBullet"/>
      </w:pPr>
      <w:r>
        <w:t>Qual o procedimento para fazer a adesão ao convênio farmácia?</w:t>
      </w:r>
    </w:p>
    <w:p>
      <w:pPr>
        <w:pStyle w:val="ListBullet"/>
      </w:pPr>
      <w:r>
        <w:t>Sou novo colaborador e quero me inscrever no convênio farmácia da Uniasselvi.</w:t>
      </w:r>
    </w:p>
    <w:p>
      <w:pPr>
        <w:pStyle w:val="ListBullet"/>
      </w:pPr>
      <w:r>
        <w:t>Gostaria de cadastrar toda a minha família no benefício da farmácia.</w:t>
      </w:r>
    </w:p>
    <w:p>
      <w:pPr>
        <w:pStyle w:val="ListBullet"/>
      </w:pPr>
      <w:r>
        <w:t>Me cadastra no convênio farmácia, por favor?</w:t>
      </w:r>
    </w:p>
    <w:p>
      <w:r>
        <w:t>---</w:t>
      </w:r>
    </w:p>
    <w:p>
      <w:pPr>
        <w:pStyle w:val="Heading2"/>
      </w:pPr>
      <w:r>
        <w:t>Convênio farmácia - Dúvidas</w:t>
      </w:r>
    </w:p>
    <w:p>
      <w:r>
        <w:rPr>
          <w:b/>
        </w:rPr>
        <w:t xml:space="preserve">Link: </w:t>
      </w:r>
      <w:r>
        <w:t>https://portal-vitru.sydle.com/servicos++beneficios+convenio-farmacia-duvida+636af5104e2d7e2596f3039d</w:t>
      </w:r>
    </w:p>
    <w:p>
      <w:r>
        <w:rPr>
          <w:b/>
        </w:rPr>
        <w:t xml:space="preserve">Classificação: </w:t>
      </w:r>
      <w:r>
        <w:t>Remuneração e Benefícios / Convênio Farmácia</w:t>
      </w:r>
    </w:p>
    <w:p>
      <w:r>
        <w:rPr>
          <w:b/>
        </w:rPr>
        <w:t>Instrução para IA:</w:t>
        <w:br/>
      </w:r>
      <w:r>
        <w:t>Este canal é para esclarecer dúvidas específicas sobre o convênio farmácia, incluindo informações sobre a rede credenciada, regras de utilização e elegibilidade do benefício. Não utilize este canal para dúvidas sobre outros tipos de benefícios (ex: plano de saúde, vale-alimentação), problemas com folha de pagamento, ou para solicitar reembolso de medicamentos não relacionados ao convênio.</w:t>
      </w:r>
    </w:p>
    <w:p>
      <w:r>
        <w:rPr>
          <w:b/>
        </w:rPr>
        <w:t xml:space="preserve">Palavras-chave: </w:t>
      </w:r>
      <w:r>
        <w:t>convênio farmácia, dúvidas farmácia, rede credenciada, regras de uso, benefício farmácia, como usar farmácia, farmácias parceiras, desconto medicamentos, lista de farmácias, cobertura farmácia, convênio de remédios, medicamentos, farmácia Uniasselvi, utilizar convênio, benefícios corporativos</w:t>
      </w:r>
    </w:p>
    <w:p>
      <w:r>
        <w:rPr>
          <w:b/>
        </w:rPr>
        <w:t>Exemplos de frases de usuário:</w:t>
      </w:r>
    </w:p>
    <w:p>
      <w:pPr>
        <w:pStyle w:val="ListBullet"/>
      </w:pPr>
      <w:r>
        <w:t>Gostaria de saber quais farmácias aceitam meu convênio.</w:t>
      </w:r>
    </w:p>
    <w:p>
      <w:pPr>
        <w:pStyle w:val="ListBullet"/>
      </w:pPr>
      <w:r>
        <w:t>Tenho uma dúvida sobre as regras de utilização do convênio farmácia.</w:t>
      </w:r>
    </w:p>
    <w:p>
      <w:pPr>
        <w:pStyle w:val="ListBullet"/>
      </w:pPr>
      <w:r>
        <w:t>Poderiam me informar a lista de farmácias credenciadas?</w:t>
      </w:r>
    </w:p>
    <w:p>
      <w:pPr>
        <w:pStyle w:val="ListBullet"/>
      </w:pPr>
      <w:r>
        <w:t>Como faço para usar o meu convênio na farmácia?</w:t>
      </w:r>
    </w:p>
    <w:p>
      <w:pPr>
        <w:pStyle w:val="ListBullet"/>
      </w:pPr>
      <w:r>
        <w:t>Não entendi as regras do benefício farmácia, podem me explicar?</w:t>
      </w:r>
    </w:p>
    <w:p>
      <w:pPr>
        <w:pStyle w:val="ListBullet"/>
      </w:pPr>
      <w:r>
        <w:t>Preciso de ajuda para saber a cobertura do meu convênio de farmácia.</w:t>
      </w:r>
    </w:p>
    <w:p>
      <w:pPr>
        <w:pStyle w:val="ListBullet"/>
      </w:pPr>
      <w:r>
        <w:t>Queria tirar umas dúvidas sobre o convênio farmácia da Uniasselvi.</w:t>
      </w:r>
    </w:p>
    <w:p>
      <w:pPr>
        <w:pStyle w:val="ListBullet"/>
      </w:pPr>
      <w:r>
        <w:t>Estou com problemas para usar o desconto na farmácia, o que devo fazer?</w:t>
      </w:r>
    </w:p>
    <w:p>
      <w:r>
        <w:t>---</w:t>
      </w:r>
    </w:p>
    <w:p>
      <w:pPr>
        <w:pStyle w:val="Heading2"/>
      </w:pPr>
      <w:r>
        <w:t>Convênio farmácia - Exclusão</w:t>
      </w:r>
    </w:p>
    <w:p>
      <w:r>
        <w:rPr>
          <w:b/>
        </w:rPr>
        <w:t xml:space="preserve">Link: </w:t>
      </w:r>
      <w:r>
        <w:t>https://portal-vitru.sydle.com/servicos++beneficios+convenio-farmacia-exclusao+6387529838b51c4a34ee0aaf</w:t>
      </w:r>
    </w:p>
    <w:p>
      <w:r>
        <w:rPr>
          <w:b/>
        </w:rPr>
        <w:t xml:space="preserve">Classificação: </w:t>
      </w:r>
      <w:r>
        <w:t>Remuneração / Benefícios</w:t>
      </w:r>
    </w:p>
    <w:p>
      <w:r>
        <w:rPr>
          <w:b/>
        </w:rPr>
        <w:t>Instrução para IA:</w:t>
        <w:br/>
      </w:r>
      <w:r>
        <w:t>Este canal é utilizado para formalizar a retirada de dependentes, o encerramento ou o cancelamento do convênio farmácia. NÃO deve ser utilizado para adesão, inclusão de dependentes, solicitação de saldo ou informações gerais sobre o benefício, apenas para exclusões.</w:t>
      </w:r>
    </w:p>
    <w:p>
      <w:r>
        <w:rPr>
          <w:b/>
        </w:rPr>
        <w:t xml:space="preserve">Palavras-chave: </w:t>
      </w:r>
      <w:r>
        <w:t>Convênio farmácia, Excluir convênio, Cancelar convênio, Dependentes farmácia, Retirar dependente, Cessar convênio, Desligar farmácia, Benefício farmácia, Fim convênio, Sair convênio, Exclusão benefício, Cancelamento benefício, Rescisão convênio, Baixa convênio, Terminar convênio</w:t>
      </w:r>
    </w:p>
    <w:p>
      <w:r>
        <w:rPr>
          <w:b/>
        </w:rPr>
        <w:t>Exemplos de frases de usuário:</w:t>
      </w:r>
    </w:p>
    <w:p>
      <w:pPr>
        <w:pStyle w:val="ListBullet"/>
      </w:pPr>
      <w:r>
        <w:t>Gostaria de solicitar o cancelamento do meu convênio farmácia, por favor.</w:t>
      </w:r>
    </w:p>
    <w:p>
      <w:pPr>
        <w:pStyle w:val="ListBullet"/>
      </w:pPr>
      <w:r>
        <w:t>Preciso remover meu filho do convênio da farmácia, como faço?</w:t>
      </w:r>
    </w:p>
    <w:p>
      <w:pPr>
        <w:pStyle w:val="ListBullet"/>
      </w:pPr>
      <w:r>
        <w:t>Minha esposa não usará mais o convênio farmácia, preciso encerrá-lo.</w:t>
      </w:r>
    </w:p>
    <w:p>
      <w:pPr>
        <w:pStyle w:val="ListBullet"/>
      </w:pPr>
      <w:r>
        <w:t>Urgente! Quero cancelar meu convênio farmácia imediatamente.</w:t>
      </w:r>
    </w:p>
    <w:p>
      <w:pPr>
        <w:pStyle w:val="ListBullet"/>
      </w:pPr>
      <w:r>
        <w:t>Por favor, poderiam me ajudar a formalizar a exclusão de um dependente do convênio farmácia?</w:t>
      </w:r>
    </w:p>
    <w:p>
      <w:pPr>
        <w:pStyle w:val="ListBullet"/>
      </w:pPr>
      <w:r>
        <w:t>Como faço para dar baixa no meu convênio farmácia?</w:t>
      </w:r>
    </w:p>
    <w:p>
      <w:pPr>
        <w:pStyle w:val="ListBullet"/>
      </w:pPr>
      <w:r>
        <w:t>Preciso encerrar o benefício de farmácia para mim e meus dependentes.</w:t>
      </w:r>
    </w:p>
    <w:p>
      <w:r>
        <w:t>---</w:t>
      </w:r>
    </w:p>
    <w:p>
      <w:pPr>
        <w:pStyle w:val="Heading2"/>
      </w:pPr>
      <w:r>
        <w:t>Licença remunerada - Alteração</w:t>
      </w:r>
    </w:p>
    <w:p>
      <w:r>
        <w:rPr>
          <w:b/>
        </w:rPr>
        <w:t xml:space="preserve">Link: </w:t>
      </w:r>
      <w:r>
        <w:t>https://portal-vitru.sydle.com/servicos++beneficios+licenca-remunerada-alteracao+63874fde38b51c4a3478ff7f</w:t>
      </w:r>
    </w:p>
    <w:p>
      <w:r>
        <w:rPr>
          <w:b/>
        </w:rPr>
        <w:t xml:space="preserve">Classificação: </w:t>
      </w:r>
      <w:r>
        <w:t>REMUNERAÇÃO / BENEFÍCIOS</w:t>
      </w:r>
    </w:p>
    <w:p>
      <w:r>
        <w:rPr>
          <w:b/>
        </w:rPr>
        <w:t>Instrução para IA:</w:t>
        <w:br/>
      </w:r>
      <w:r>
        <w:t>Este canal é utilizado para que o colaborador possa alterar as datas de início ou término de uma licença remunerada já aprovada, conforme a política da empresa. NÃO utilize este canal para solicitar uma nova licença remunerada, licença não remunerada, licença-maternidade/paternidade, afastamento por doença ou qualquer outro tipo de solicitação que não seja a alteração de datas de uma licença remunerada existente.</w:t>
      </w:r>
    </w:p>
    <w:p>
      <w:r>
        <w:rPr>
          <w:b/>
        </w:rPr>
        <w:t xml:space="preserve">Palavras-chave: </w:t>
      </w:r>
      <w:r>
        <w:t>Alterar licença, Mudar data licença, Ajuste licença, Alteração período, Licença remunerada, Data de início, Data de término, Modificar afastamento, RH licença, Benefícios alteração, Adiar licença, Antecipar licença, Ajuste de período, Mudança de prazo, Alteração de férias</w:t>
      </w:r>
    </w:p>
    <w:p>
      <w:r>
        <w:rPr>
          <w:b/>
        </w:rPr>
        <w:t>Exemplos de frases de usuário:</w:t>
      </w:r>
    </w:p>
    <w:p>
      <w:pPr>
        <w:pStyle w:val="ListBullet"/>
      </w:pPr>
      <w:r>
        <w:t>Preciso alterar a data de início da minha licença remunerada, como faço?</w:t>
      </w:r>
    </w:p>
    <w:p>
      <w:pPr>
        <w:pStyle w:val="ListBullet"/>
      </w:pPr>
      <w:r>
        <w:t>Gostaria de mudar o período de término da minha licença remunerada que já foi aprovada.</w:t>
      </w:r>
    </w:p>
    <w:p>
      <w:pPr>
        <w:pStyle w:val="ListBullet"/>
      </w:pPr>
      <w:r>
        <w:t>É possível ajustar as datas da minha licença remunerada? O início não me atende mais.</w:t>
      </w:r>
    </w:p>
    <w:p>
      <w:pPr>
        <w:pStyle w:val="ListBullet"/>
      </w:pPr>
      <w:r>
        <w:t>Urgente! Preciso adiar o fim da minha licença remunerada, tem como?</w:t>
      </w:r>
    </w:p>
    <w:p>
      <w:pPr>
        <w:pStyle w:val="ListBullet"/>
      </w:pPr>
      <w:r>
        <w:t>Minha licença remunerada está agendada, mas preciso antecipar o começo, quem eu procuro?</w:t>
      </w:r>
    </w:p>
    <w:p>
      <w:pPr>
        <w:pStyle w:val="ListBullet"/>
      </w:pPr>
      <w:r>
        <w:t>Como faço para modificar as datas da licença remunerada que já solicitei?</w:t>
      </w:r>
    </w:p>
    <w:p>
      <w:pPr>
        <w:pStyle w:val="ListBullet"/>
      </w:pPr>
      <w:r>
        <w:t>Gostaria de estender o período da minha licença remunerada.</w:t>
      </w:r>
    </w:p>
    <w:p>
      <w:pPr>
        <w:pStyle w:val="ListBullet"/>
      </w:pPr>
      <w:r>
        <w:t>Preciso ajustar a data de término da minha licença remunerada, por favor me ajudem.</w:t>
      </w:r>
    </w:p>
    <w:p>
      <w:r>
        <w:t>---</w:t>
      </w:r>
    </w:p>
    <w:p>
      <w:pPr>
        <w:pStyle w:val="Heading2"/>
      </w:pPr>
      <w:r>
        <w:t>Licença remunerada - Inclusão</w:t>
      </w:r>
    </w:p>
    <w:p>
      <w:r>
        <w:rPr>
          <w:b/>
        </w:rPr>
        <w:t xml:space="preserve">Link: </w:t>
      </w:r>
      <w:r>
        <w:t>https://portal-vitru.sydle.com/servicos++beneficios+licenca-remunerada-inclusao+6387511e38b51c4a34a3f6ef</w:t>
      </w:r>
    </w:p>
    <w:p>
      <w:r>
        <w:rPr>
          <w:b/>
        </w:rPr>
        <w:t xml:space="preserve">Classificação: </w:t>
      </w:r>
      <w:r>
        <w:t>Recursos Humanos / Remuneração e Benefícios</w:t>
      </w:r>
    </w:p>
    <w:p>
      <w:r>
        <w:rPr>
          <w:b/>
        </w:rPr>
        <w:t>Instrução para IA:</w:t>
        <w:br/>
      </w:r>
      <w:r>
        <w:t>Este canal serve para registrar ou atualizar as datas de início e término da sua licença remunerada já aprovada. Não o utilize para solicitar a licença remunerada, para esclarecer dúvidas sobre a política de licenças ou para licenças de outros tipos (ex: médica, maternidade/paternidade).</w:t>
      </w:r>
    </w:p>
    <w:p>
      <w:r>
        <w:rPr>
          <w:b/>
        </w:rPr>
        <w:t xml:space="preserve">Palavras-chave: </w:t>
      </w:r>
      <w:r>
        <w:t>Licença remunerada, Inclusão de licença, Data de início, Data de término, Registro de licença, Férias remuneradas, Afastamento pago, Comunicar licença, Atualizar período, Gestão de ausência, RH, Benefícios, Período de abono, Licença programada, Ajuste de licença</w:t>
      </w:r>
    </w:p>
    <w:p>
      <w:r>
        <w:rPr>
          <w:b/>
        </w:rPr>
        <w:t>Exemplos de frases de usuário:</w:t>
      </w:r>
    </w:p>
    <w:p>
      <w:pPr>
        <w:pStyle w:val="ListBullet"/>
      </w:pPr>
      <w:r>
        <w:t>Preciso registrar a data de início da minha licença remunerada, por favor.</w:t>
      </w:r>
    </w:p>
    <w:p>
      <w:pPr>
        <w:pStyle w:val="ListBullet"/>
      </w:pPr>
      <w:r>
        <w:t>Gostaria de informar as datas da minha licença remunerada para o sistema.</w:t>
      </w:r>
    </w:p>
    <w:p>
      <w:pPr>
        <w:pStyle w:val="ListBullet"/>
      </w:pPr>
      <w:r>
        <w:t>Como faço para incluir as datas da minha licença remunerada?</w:t>
      </w:r>
    </w:p>
    <w:p>
      <w:pPr>
        <w:pStyle w:val="ListBullet"/>
      </w:pPr>
      <w:r>
        <w:t>É urgente, preciso atualizar o período da minha licença remunerada! Onde faço isso?</w:t>
      </w:r>
    </w:p>
    <w:p>
      <w:pPr>
        <w:pStyle w:val="ListBullet"/>
      </w:pPr>
      <w:r>
        <w:t>Minha licença remunerada começa na semana que vem, preciso registrar a data de início e término.</w:t>
      </w:r>
    </w:p>
    <w:p>
      <w:pPr>
        <w:pStyle w:val="ListBullet"/>
      </w:pPr>
      <w:r>
        <w:t>Quero incluir o fim da minha licença remunerada.</w:t>
      </w:r>
    </w:p>
    <w:p>
      <w:pPr>
        <w:pStyle w:val="ListBullet"/>
      </w:pPr>
      <w:r>
        <w:t>Poderia me ajudar a adicionar as datas da minha licença paga?</w:t>
      </w:r>
    </w:p>
    <w:p>
      <w:pPr>
        <w:pStyle w:val="ListBullet"/>
      </w:pPr>
      <w:r>
        <w:t>Preciso comunicar as datas da minha ausência remunerada, qual o processo?</w:t>
      </w:r>
    </w:p>
    <w:p>
      <w:r>
        <w:t>---</w:t>
      </w:r>
    </w:p>
    <w:p>
      <w:pPr>
        <w:pStyle w:val="Heading2"/>
      </w:pPr>
      <w:r>
        <w:t>Outros Benefícios</w:t>
      </w:r>
    </w:p>
    <w:p>
      <w:r>
        <w:rPr>
          <w:b/>
        </w:rPr>
        <w:t xml:space="preserve">Link: </w:t>
      </w:r>
      <w:r>
        <w:t>https://portal-vitru.sydle.com/servicos++beneficios+outros-beneficios+68b5e4ebee30bf4ec91a723a</w:t>
      </w:r>
    </w:p>
    <w:p>
      <w:r>
        <w:rPr>
          <w:b/>
        </w:rPr>
        <w:t xml:space="preserve">Classificação: </w:t>
      </w:r>
      <w:r>
        <w:t>Remuneração e Benefícios / Benefícios Diversos</w:t>
      </w:r>
    </w:p>
    <w:p>
      <w:r>
        <w:rPr>
          <w:b/>
        </w:rPr>
        <w:t>Instrução para IA:</w:t>
        <w:br/>
      </w:r>
      <w:r>
        <w:t>Este canal é para solicitações, atualizações e dúvidas sobre benefícios gerais que não possuem um canal de atendimento específico, como Apoio a Telemedicina, Academias, Day Off, Clube de Vantagens, Licenças estendidas, SESC e Convênio Local. NÃO utilize este canal para benefícios que já possuem um serviço ou processo dedicado. Também não é para questões de folha de pagamento, contratação, desligamento ou outros temas de RH não relacionados a benefícios.</w:t>
      </w:r>
    </w:p>
    <w:p>
      <w:r>
        <w:rPr>
          <w:b/>
        </w:rPr>
        <w:t xml:space="preserve">Palavras-chave: </w:t>
      </w:r>
      <w:r>
        <w:t>benefícios, outros benefícios, dúvidas benefícios, atualização benefício, solicitação benefício, benefícios diversos, vantagens colaborador, apoio telemedicina, academias, day off, clube de vantagens, licenças estendidas, SESC, convênio local, pacote de incentivos</w:t>
      </w:r>
    </w:p>
    <w:p>
      <w:r>
        <w:rPr>
          <w:b/>
        </w:rPr>
        <w:t>Exemplos de frases de usuário:</w:t>
      </w:r>
    </w:p>
    <w:p>
      <w:pPr>
        <w:pStyle w:val="ListBullet"/>
      </w:pPr>
      <w:r>
        <w:t>Gostaria de saber mais sobre o programa de academias, como faço para me cadastrar?</w:t>
      </w:r>
    </w:p>
    <w:p>
      <w:pPr>
        <w:pStyle w:val="ListBullet"/>
      </w:pPr>
      <w:r>
        <w:t>Preciso atualizar uma informação sobre minha licença estendida, por favor me ajudem.</w:t>
      </w:r>
    </w:p>
    <w:p>
      <w:pPr>
        <w:pStyle w:val="ListBullet"/>
      </w:pPr>
      <w:r>
        <w:t>Tive um problema com meu acesso ao Clube de Vantagens, quem pode me auxiliar?</w:t>
      </w:r>
    </w:p>
    <w:p>
      <w:pPr>
        <w:pStyle w:val="ListBullet"/>
      </w:pPr>
      <w:r>
        <w:t>É possível solicitar um Day Off? Quais são as regras?</w:t>
      </w:r>
    </w:p>
    <w:p>
      <w:pPr>
        <w:pStyle w:val="ListBullet"/>
      </w:pPr>
      <w:r>
        <w:t>Tenho uma pergunta sobre o convênio local que a empresa oferece, poderiam esclarecer?</w:t>
      </w:r>
    </w:p>
    <w:p>
      <w:pPr>
        <w:pStyle w:val="ListBullet"/>
      </w:pPr>
      <w:r>
        <w:t>Como faço para ativar o apoio à telemedicina?</w:t>
      </w:r>
    </w:p>
    <w:p>
      <w:pPr>
        <w:pStyle w:val="ListBullet"/>
      </w:pPr>
      <w:r>
        <w:t>Minha dúvida é sobre um benefício que não achei listado em outros canais, posso perguntar por aqui?</w:t>
      </w:r>
    </w:p>
    <w:p>
      <w:pPr>
        <w:pStyle w:val="ListBullet"/>
      </w:pPr>
      <w:r>
        <w:t>Preciso de informações gerais sobre os incentivos da empresa, onde encontro?</w:t>
      </w:r>
    </w:p>
    <w:p>
      <w:r>
        <w:t>---</w:t>
      </w:r>
    </w:p>
    <w:p>
      <w:pPr>
        <w:pStyle w:val="Heading2"/>
      </w:pPr>
      <w:r>
        <w:t>Seguro de vida - Comunicação de sinistro</w:t>
      </w:r>
    </w:p>
    <w:p>
      <w:r>
        <w:rPr>
          <w:b/>
        </w:rPr>
        <w:t xml:space="preserve">Link: </w:t>
      </w:r>
      <w:r>
        <w:t>https://portal-vitru.sydle.com/servicos++beneficios+seguro-de-vida-comunicacao-de-sinistro+6387550238b51c4a345e4c45</w:t>
      </w:r>
    </w:p>
    <w:p>
      <w:r>
        <w:rPr>
          <w:b/>
        </w:rPr>
        <w:t xml:space="preserve">Classificação: </w:t>
      </w:r>
      <w:r>
        <w:t>Remuneração e Benefícios / Seguro de Vida</w:t>
      </w:r>
    </w:p>
    <w:p>
      <w:r>
        <w:rPr>
          <w:b/>
        </w:rPr>
        <w:t>Instrução para IA:</w:t>
        <w:br/>
      </w:r>
      <w:r>
        <w:t>Este canal é para comunicar a ocorrência de sinistros cobertos pelo Seguro de Vida (morte, invalidez permanente ou doenças graves) e iniciar o processo de acionamento das coberturas. Ele oferece suporte para colaboradores ou seus familiares em momentos difíceis. NÃO utilize este canal para dúvidas gerais sobre apólices, solicitações de alteração de seguro, simulações, contratação de novos seguros, ou para comunicar sinistros que não sejam de vida (ex: automotivo, residencial).</w:t>
      </w:r>
    </w:p>
    <w:p>
      <w:r>
        <w:rPr>
          <w:b/>
        </w:rPr>
        <w:t xml:space="preserve">Palavras-chave: </w:t>
      </w:r>
      <w:r>
        <w:t>Seguro de vida, Sinistro, Comunicação sinistro, Acionar seguro, Morte, Invalidez, Doença grave, Cobertura seguro, Benefício, Vitru seguros, RH, Departamento pessoal, Suporte familiar, Acidente, Falecimento</w:t>
      </w:r>
    </w:p>
    <w:p>
      <w:r>
        <w:rPr>
          <w:b/>
        </w:rPr>
        <w:t>Exemplos de frases de usuário:</w:t>
      </w:r>
    </w:p>
    <w:p>
      <w:pPr>
        <w:pStyle w:val="ListBullet"/>
      </w:pPr>
      <w:r>
        <w:t>Preciso reportar um falecimento para acionar o seguro de vida.</w:t>
      </w:r>
    </w:p>
    <w:p>
      <w:pPr>
        <w:pStyle w:val="ListBullet"/>
      </w:pPr>
      <w:r>
        <w:t>Minha mãe sofreu um acidente grave e está inválida, como faço para usar o seguro?</w:t>
      </w:r>
    </w:p>
    <w:p>
      <w:pPr>
        <w:pStyle w:val="ListBullet"/>
      </w:pPr>
      <w:r>
        <w:t>Gostaria de comunicar uma doença grave, preciso iniciar o processo do seguro de vida.</w:t>
      </w:r>
    </w:p>
    <w:p>
      <w:pPr>
        <w:pStyle w:val="ListBullet"/>
      </w:pPr>
      <w:r>
        <w:t>Alguém da minha família morreu, e ele tinha seguro de vida pela empresa. O que devo fazer?</w:t>
      </w:r>
    </w:p>
    <w:p>
      <w:pPr>
        <w:pStyle w:val="ListBullet"/>
      </w:pPr>
      <w:r>
        <w:t>Aconteceu um sinistro com a apólice de vida, preciso de ajuda com a comunicação.</w:t>
      </w:r>
    </w:p>
    <w:p>
      <w:pPr>
        <w:pStyle w:val="ListBullet"/>
      </w:pPr>
      <w:r>
        <w:t>Preciso abrir um processo de seguro de vida devido a uma situação de invalidez.</w:t>
      </w:r>
    </w:p>
    <w:p>
      <w:pPr>
        <w:pStyle w:val="ListBullet"/>
      </w:pPr>
      <w:r>
        <w:t>Como faço para avisar sobre a morte de um funcionário para o seguro?</w:t>
      </w:r>
    </w:p>
    <w:p>
      <w:pPr>
        <w:pStyle w:val="ListBullet"/>
      </w:pPr>
      <w:r>
        <w:t>Minha esposa foi diagnosticada com uma doença grave, quero ver como aciono o seguro de vida.</w:t>
      </w:r>
    </w:p>
    <w:p>
      <w:r>
        <w:t>---</w:t>
      </w:r>
    </w:p>
    <w:p>
      <w:pPr>
        <w:pStyle w:val="Heading2"/>
      </w:pPr>
      <w:r>
        <w:t>Seguro de vida - Designação de beneficiários</w:t>
      </w:r>
    </w:p>
    <w:p>
      <w:r>
        <w:rPr>
          <w:b/>
        </w:rPr>
        <w:t xml:space="preserve">Link: </w:t>
      </w:r>
      <w:r>
        <w:t>https://portal-vitru.sydle.com/servicos++beneficios+seguro-de-vida-designacao-de-beneficiarios+6387559338f047749221e4b7</w:t>
      </w:r>
    </w:p>
    <w:p>
      <w:r>
        <w:rPr>
          <w:b/>
        </w:rPr>
        <w:t xml:space="preserve">Classificação: </w:t>
      </w:r>
      <w:r>
        <w:t>Recursos Humanos / Remuneração e Benefícios</w:t>
      </w:r>
    </w:p>
    <w:p>
      <w:r>
        <w:rPr>
          <w:b/>
        </w:rPr>
        <w:t>Instrução para IA:</w:t>
        <w:br/>
      </w:r>
      <w:r>
        <w:t>Este canal permite que o colaborador formalize ou altere a escolha e a divisão percentual dos beneficiários de sua apólice de seguro de vida. NÃO utilize este canal para dúvidas sobre outros tipos de seguro (ex: saúde, dental), solicitar informações sobre o valor da indenização, ou para alterar outros dados da apólice que não sejam os beneficiários.</w:t>
      </w:r>
    </w:p>
    <w:p>
      <w:r>
        <w:rPr>
          <w:b/>
        </w:rPr>
        <w:t xml:space="preserve">Palavras-chave: </w:t>
      </w:r>
      <w:r>
        <w:t>seguro de vida, beneficiários, designação, indicação, herdeiros, apólice, seguro, sinistro, indenização, rh, recursos humanos, colaborador, funcionário, divisão, percentual</w:t>
      </w:r>
    </w:p>
    <w:p>
      <w:r>
        <w:rPr>
          <w:b/>
        </w:rPr>
        <w:t>Exemplos de frases de usuário:</w:t>
      </w:r>
    </w:p>
    <w:p>
      <w:pPr>
        <w:pStyle w:val="ListBullet"/>
      </w:pPr>
      <w:r>
        <w:t>Quero alterar quem vai receber meu seguro de vida.</w:t>
      </w:r>
    </w:p>
    <w:p>
      <w:pPr>
        <w:pStyle w:val="ListBullet"/>
      </w:pPr>
      <w:r>
        <w:t>Preciso designar meus beneficiários para a apólice.</w:t>
      </w:r>
    </w:p>
    <w:p>
      <w:pPr>
        <w:pStyle w:val="ListBullet"/>
      </w:pPr>
      <w:r>
        <w:t>Como faço para indicar meus herdeiros no seguro de vida da empresa?</w:t>
      </w:r>
    </w:p>
    <w:p>
      <w:pPr>
        <w:pStyle w:val="ListBullet"/>
      </w:pPr>
      <w:r>
        <w:t>Gostaria de mudar a proporção da indenização entre meus familiares no seguro.</w:t>
      </w:r>
    </w:p>
    <w:p>
      <w:pPr>
        <w:pStyle w:val="ListBullet"/>
      </w:pPr>
      <w:r>
        <w:t>É urgente, preciso formalizar meus beneficiários do seguro de vida o quanto antes.</w:t>
      </w:r>
    </w:p>
    <w:p>
      <w:pPr>
        <w:pStyle w:val="ListBullet"/>
      </w:pPr>
      <w:r>
        <w:t>Onde consigo preencher o formulário para escolher quem recebe meu seguro de vida em caso de algo?</w:t>
      </w:r>
    </w:p>
    <w:p>
      <w:pPr>
        <w:pStyle w:val="ListBullet"/>
      </w:pPr>
      <w:r>
        <w:t>Tenho que atualizar os dados dos meus dependentes para o seguro de vida. Por onde começo?</w:t>
      </w:r>
    </w:p>
    <w:p>
      <w:pPr>
        <w:pStyle w:val="ListBullet"/>
      </w:pPr>
      <w:r>
        <w:t>Qual o processo para definir as pessoas que serão beneficiadas pelo meu seguro de vida?</w:t>
      </w:r>
    </w:p>
    <w:p>
      <w:r>
        <w:t>---</w:t>
      </w:r>
    </w:p>
    <w:p>
      <w:pPr>
        <w:pStyle w:val="Heading2"/>
      </w:pPr>
      <w:r>
        <w:t>Seguro de Vida - Dúvidas</w:t>
      </w:r>
    </w:p>
    <w:p>
      <w:r>
        <w:rPr>
          <w:b/>
        </w:rPr>
        <w:t xml:space="preserve">Link: </w:t>
      </w:r>
      <w:r>
        <w:t>https://portal-vitru.sydle.com/servicos++beneficios+seguro-de-vida-duvida+636af5134e2d7e2596f47981</w:t>
      </w:r>
    </w:p>
    <w:p>
      <w:r>
        <w:rPr>
          <w:b/>
        </w:rPr>
        <w:t xml:space="preserve">Classificação: </w:t>
      </w:r>
      <w:r>
        <w:t>Remuneração e Benefícios / Seguro de Vida</w:t>
      </w:r>
    </w:p>
    <w:p>
      <w:r>
        <w:rPr>
          <w:b/>
        </w:rPr>
        <w:t>Instrução para IA:</w:t>
        <w:br/>
      </w:r>
      <w:r>
        <w:t>Este canal é para esclarecer todas as dúvidas relacionadas ao seguro de vida oferecido pela empresa, incluindo informações sobre coberturas, assistências, valores e elegibilidade. Atende colaboradores das marcas Unicesumar, Uniasselvi e Vitru. Não utilize este canal para solicitar a adesão ao seguro, fazer alterações nos dados da apólice, pedir resgate, registrar sinistros ou buscar informações sobre outros tipos de seguros ou benefícios.</w:t>
      </w:r>
    </w:p>
    <w:p>
      <w:r>
        <w:rPr>
          <w:b/>
        </w:rPr>
        <w:t xml:space="preserve">Palavras-chave: </w:t>
      </w:r>
      <w:r>
        <w:t>Dúvidas seguro de vida, Informações seguro vida, Cobertura seguro, Benefícios seguro vida, Valores apólice, Elegibilidade seguro, Assistências seguro vida, Como funciona seguro, Perguntas sobre seguro, Esclarecer seguro, Apólice vida, Condições seguro, Dúvida geral seguro, Entender seguro, Termos seguro vida</w:t>
      </w:r>
    </w:p>
    <w:p>
      <w:r>
        <w:rPr>
          <w:b/>
        </w:rPr>
        <w:t>Exemplos de frases de usuário:</w:t>
      </w:r>
    </w:p>
    <w:p>
      <w:pPr>
        <w:pStyle w:val="ListBullet"/>
      </w:pPr>
      <w:r>
        <w:t>Olá, gostaria de tirar umas dúvidas sobre o meu seguro de vida.</w:t>
      </w:r>
    </w:p>
    <w:p>
      <w:pPr>
        <w:pStyle w:val="ListBullet"/>
      </w:pPr>
      <w:r>
        <w:t>Poderiam me explicar como funciona a cobertura do seguro de vida da empresa?</w:t>
      </w:r>
    </w:p>
    <w:p>
      <w:pPr>
        <w:pStyle w:val="ListBullet"/>
      </w:pPr>
      <w:r>
        <w:t>Preciso urgentemente saber quais são as assistências que meu seguro de vida oferece.</w:t>
      </w:r>
    </w:p>
    <w:p>
      <w:pPr>
        <w:pStyle w:val="ListBullet"/>
      </w:pPr>
      <w:r>
        <w:t>Estou com algumas perguntas sobre os valores e a elegibilidade do seguro de vida, quem pode me ajudar?</w:t>
      </w:r>
    </w:p>
    <w:p>
      <w:pPr>
        <w:pStyle w:val="ListBullet"/>
      </w:pPr>
      <w:r>
        <w:t>Oi, onde consigo informações detalhadas sobre a minha apólice de seguro de vida?</w:t>
      </w:r>
    </w:p>
    <w:p>
      <w:pPr>
        <w:pStyle w:val="ListBullet"/>
      </w:pPr>
      <w:r>
        <w:t>Queria entender melhor as condições do seguro de vida que a empresa oferece.</w:t>
      </w:r>
    </w:p>
    <w:p>
      <w:pPr>
        <w:pStyle w:val="ListBullet"/>
      </w:pPr>
      <w:r>
        <w:t>Gostaria de esclarecer umas questões gerais sobre o benefício de seguro de vida.</w:t>
      </w:r>
    </w:p>
    <w:p>
      <w:pPr>
        <w:pStyle w:val="ListBullet"/>
      </w:pPr>
      <w:r>
        <w:t>Tenho dúvidas sobre o seguro de vida, especialmente sobre o que ele cobre. Poderiam me ajudar?</w:t>
      </w:r>
    </w:p>
    <w:p>
      <w:r>
        <w:t>---</w:t>
      </w:r>
    </w:p>
    <w:p>
      <w:pPr>
        <w:pStyle w:val="Heading2"/>
      </w:pPr>
      <w:r>
        <w:t>Solicitação de desconto colaborador</w:t>
      </w:r>
    </w:p>
    <w:p>
      <w:r>
        <w:rPr>
          <w:b/>
        </w:rPr>
        <w:t xml:space="preserve">Link: </w:t>
      </w:r>
      <w:r>
        <w:t>https://portal-vitru.sydle.com/servicos++beneficios+solicitacao-de-desconto-colaborador+686e633d7f4b1f1c1cbfe96b</w:t>
      </w:r>
    </w:p>
    <w:p>
      <w:r>
        <w:rPr>
          <w:b/>
        </w:rPr>
        <w:t xml:space="preserve">Classificação: </w:t>
      </w:r>
      <w:r>
        <w:t>REMUNERAÇÃO / BENEFÍCIOS</w:t>
      </w:r>
    </w:p>
    <w:p>
      <w:r>
        <w:rPr>
          <w:b/>
        </w:rPr>
        <w:t>Instrução para IA:</w:t>
        <w:br/>
      </w:r>
      <w:r>
        <w:t>Este canal permite que colaboradores solicitem descontos nas mensalidades de cursos oferecidos pelas marcas Unicesumar, Uniasselvi e Vitru. NÃO USE para solicitação de outros tipos de benefícios não relacionados a descontos educacionais, dúvidas sobre folha de pagamento, ou para quem NÃO é colaborador da empresa.</w:t>
      </w:r>
    </w:p>
    <w:p>
      <w:r>
        <w:rPr>
          <w:b/>
        </w:rPr>
        <w:t xml:space="preserve">Palavras-chave: </w:t>
      </w:r>
      <w:r>
        <w:t>desconto colaborador, mensalidade cursos, benefício funcionário, Unicesumar, Uniasselvi, Vitru, abatimento mensalidade, isenção parcial, subsídio educação, bolsa estudo funcionário, redução custo curso, apoio educacional, vantagem funcionário, condição especial curso, política desconto RH</w:t>
      </w:r>
    </w:p>
    <w:p>
      <w:r>
        <w:rPr>
          <w:b/>
        </w:rPr>
        <w:t>Exemplos de frases de usuário:</w:t>
      </w:r>
    </w:p>
    <w:p>
      <w:pPr>
        <w:pStyle w:val="ListBullet"/>
      </w:pPr>
      <w:r>
        <w:t>Gostaria de solicitar o desconto de colaborador na minha mensalidade da Unicesumar.</w:t>
      </w:r>
    </w:p>
    <w:p>
      <w:pPr>
        <w:pStyle w:val="ListBullet"/>
      </w:pPr>
      <w:r>
        <w:t>Como faço para conseguir o benefício de desconto para funcionários nos cursos da Uniasselvi?</w:t>
      </w:r>
    </w:p>
    <w:p>
      <w:pPr>
        <w:pStyle w:val="ListBullet"/>
      </w:pPr>
      <w:r>
        <w:t>Preciso de informações sobre o abatimento na mensalidade do curso para quem é funcionário da Vitru.</w:t>
      </w:r>
    </w:p>
    <w:p>
      <w:pPr>
        <w:pStyle w:val="ListBullet"/>
      </w:pPr>
      <w:r>
        <w:t>É possível aplicar um desconto na minha próxima mensalidade, sou colaborador e estudante da IES?</w:t>
      </w:r>
    </w:p>
    <w:p>
      <w:pPr>
        <w:pStyle w:val="ListBullet"/>
      </w:pPr>
      <w:r>
        <w:t>Onde eu solicito o meu subsídio educacional para funcionários?</w:t>
      </w:r>
    </w:p>
    <w:p>
      <w:pPr>
        <w:pStyle w:val="ListBullet"/>
      </w:pPr>
      <w:r>
        <w:t>Quero ver se consigo uma bolsa para meus estudos, sou da empresa, qual o procedimento?</w:t>
      </w:r>
    </w:p>
    <w:p>
      <w:pPr>
        <w:pStyle w:val="ListBullet"/>
      </w:pPr>
      <w:r>
        <w:t>Por favor, preciso acionar o desconto que a empresa oferece para seus colaboradores nos cursos.</w:t>
      </w:r>
    </w:p>
    <w:p>
      <w:pPr>
        <w:pStyle w:val="ListBullet"/>
      </w:pPr>
      <w:r>
        <w:t>Tem alguma vantagem para mim, funcionário, na hora de pagar o curso?</w:t>
      </w:r>
    </w:p>
    <w:p>
      <w:r>
        <w:t>---</w:t>
      </w:r>
    </w:p>
    <w:p>
      <w:pPr>
        <w:pStyle w:val="Heading2"/>
      </w:pPr>
      <w:r>
        <w:t>Vale alimentação / refeição - dúvida</w:t>
      </w:r>
    </w:p>
    <w:p>
      <w:r>
        <w:rPr>
          <w:b/>
        </w:rPr>
        <w:t xml:space="preserve">Link: </w:t>
      </w:r>
      <w:r>
        <w:t>https://portal-vitru.sydle.com/servicos++beneficios+vale-alimentacao-refeicao-duvida+636af5184e2d7e2596f82791</w:t>
      </w:r>
    </w:p>
    <w:p>
      <w:r>
        <w:rPr>
          <w:b/>
        </w:rPr>
        <w:t xml:space="preserve">Classificação: </w:t>
      </w:r>
      <w:r>
        <w:t>Recursos Humanos / Remuneração e Benefícios</w:t>
      </w:r>
    </w:p>
    <w:p>
      <w:r>
        <w:rPr>
          <w:b/>
        </w:rPr>
        <w:t>Instrução para IA:</w:t>
        <w:br/>
      </w:r>
      <w:r>
        <w:t>Este canal é utilizado para tirar dúvidas e reportar problemas relacionados ao vale alimentação e/ou refeição, como locais de uso do cartão, valor do benefício, saldo, recargas e problemas de crédito. NÃO USAR se a questão for sobre outros tipos de benefícios (ex: vale transporte, plano de saúde), questões salariais ou outros cartões corporativos não vinculados a alimentação/refeição.</w:t>
      </w:r>
    </w:p>
    <w:p>
      <w:r>
        <w:rPr>
          <w:b/>
        </w:rPr>
        <w:t xml:space="preserve">Palavras-chave: </w:t>
      </w:r>
      <w:r>
        <w:t>Vale alimentação, Vale refeição, Cartão alimentação, Cartão refeição, Benefício alimentação, VR, VA, Saldo VR, Saldo VA, Crédito vale, Recarga vale, Problema cartão, Onde usar VR, Onde usar VA, Dúvida alimentação</w:t>
      </w:r>
    </w:p>
    <w:p>
      <w:r>
        <w:rPr>
          <w:b/>
        </w:rPr>
        <w:t>Exemplos de frases de usuário:</w:t>
      </w:r>
    </w:p>
    <w:p>
      <w:pPr>
        <w:pStyle w:val="ListBullet"/>
      </w:pPr>
      <w:r>
        <w:t>Olá, não sei onde posso usar meu vale alimentação. Poderiam me ajudar com isso?</w:t>
      </w:r>
    </w:p>
    <w:p>
      <w:pPr>
        <w:pStyle w:val="ListBullet"/>
      </w:pPr>
      <w:r>
        <w:t>Meu VR não caiu este mês, o que está acontecendo? Preciso disso com urgência!</w:t>
      </w:r>
    </w:p>
    <w:p>
      <w:pPr>
        <w:pStyle w:val="ListBullet"/>
      </w:pPr>
      <w:r>
        <w:t>Qual o valor do benefício do meu cartão refeição? E onde vejo o saldo?</w:t>
      </w:r>
    </w:p>
    <w:p>
      <w:pPr>
        <w:pStyle w:val="ListBullet"/>
      </w:pPr>
      <w:r>
        <w:t>Estou com problemas para usar meu VA, ele está sendo recusado em vários lugares. O que eu faço?</w:t>
      </w:r>
    </w:p>
    <w:p>
      <w:pPr>
        <w:pStyle w:val="ListBullet"/>
      </w:pPr>
      <w:r>
        <w:t>A recarga do meu vale alimentação atrasou, consigo verificar a situação?</w:t>
      </w:r>
    </w:p>
    <w:p>
      <w:pPr>
        <w:pStyle w:val="ListBullet"/>
      </w:pPr>
      <w:r>
        <w:t>Queria saber como consultar o extrato do meu vale refeição.</w:t>
      </w:r>
    </w:p>
    <w:p>
      <w:r>
        <w:t>---</w:t>
      </w:r>
    </w:p>
    <w:p>
      <w:pPr>
        <w:pStyle w:val="Heading2"/>
      </w:pPr>
      <w:r>
        <w:t>Vale alimentação/refeição - Alter</w:t>
      </w:r>
    </w:p>
    <w:p>
      <w:r>
        <w:rPr>
          <w:b/>
        </w:rPr>
        <w:t xml:space="preserve">Link: </w:t>
      </w:r>
      <w:r>
        <w:t>https://portal-vitru.sydle.com/servicos++beneficios+vale-alimentacao-refeicao-alteracao+636af5214e2d7e2596016c0e</w:t>
      </w:r>
    </w:p>
    <w:p>
      <w:r>
        <w:rPr>
          <w:b/>
        </w:rPr>
        <w:t xml:space="preserve">Classificação: </w:t>
      </w:r>
      <w:r>
        <w:t>Remuneração e Benefícios / Benefícios</w:t>
      </w:r>
    </w:p>
    <w:p>
      <w:r>
        <w:rPr>
          <w:b/>
        </w:rPr>
        <w:t>Instrução para IA:</w:t>
        <w:br/>
      </w:r>
      <w:r>
        <w:t>Este canal permite que o usuário solicite a alteração da modalidade de vale alimentação para vale refeição, ou vice-versa. NÃO DEVE SER UTILIZADO para solicitar a primeira via do benefício, cancelamento, alteração de valor ou para quaisquer outras alterações de benefícios que não sejam VA/VR. Também não deve ser usado fora dos períodos específicos de solicitação (20/01 a 05/02 para vigência em março, ou 20/07 a 05/08 para vigência em setembro).</w:t>
      </w:r>
    </w:p>
    <w:p>
      <w:r>
        <w:rPr>
          <w:b/>
        </w:rPr>
        <w:t xml:space="preserve">Palavras-chave: </w:t>
      </w:r>
      <w:r>
        <w:t>Vale alimentação, Vale refeição, VA, VR, Alteração benefício, Mudar modalidade, Trocar vale, Benefícios RH, Política de benefícios, Período de alteração, Remuneração, Departamento Pessoal, Comida, Troca VA/VR, Reajuste vale</w:t>
      </w:r>
    </w:p>
    <w:p>
      <w:r>
        <w:rPr>
          <w:b/>
        </w:rPr>
        <w:t>Exemplos de frases de usuário:</w:t>
      </w:r>
    </w:p>
    <w:p>
      <w:pPr>
        <w:pStyle w:val="ListBullet"/>
      </w:pPr>
      <w:r>
        <w:t>Preciso trocar meu vale alimentação para vale refeição, como faço?</w:t>
      </w:r>
    </w:p>
    <w:p>
      <w:pPr>
        <w:pStyle w:val="ListBullet"/>
      </w:pPr>
      <w:r>
        <w:t>Gostaria de solicitar a alteração da modalidade do meu benefício de VA para VR, qual o processo?</w:t>
      </w:r>
    </w:p>
    <w:p>
      <w:pPr>
        <w:pStyle w:val="ListBullet"/>
      </w:pPr>
      <w:r>
        <w:t>É possível mudar meu vale refeição para alimentação? Estou dentro do período, certo?</w:t>
      </w:r>
    </w:p>
    <w:p>
      <w:pPr>
        <w:pStyle w:val="ListBullet"/>
      </w:pPr>
      <w:r>
        <w:t>Preciso urgentemente ajustar meu tipo de vale, estou usando o de alimentação e quero o de refeição.</w:t>
      </w:r>
    </w:p>
    <w:p>
      <w:pPr>
        <w:pStyle w:val="ListBullet"/>
      </w:pPr>
      <w:r>
        <w:t>Onde eu consigo alterar meu vale de alimentação para refeição? Já chegou a época?</w:t>
      </w:r>
    </w:p>
    <w:p>
      <w:pPr>
        <w:pStyle w:val="ListBullet"/>
      </w:pPr>
      <w:r>
        <w:t>Quero mudar meu cartão de benefícios, para que ele passe a ser VA ao invés de VR. Por favor, me ajude.</w:t>
      </w:r>
    </w:p>
    <w:p>
      <w:pPr>
        <w:pStyle w:val="ListBullet"/>
      </w:pPr>
      <w:r>
        <w:t>Preciso converter meu vale-refeição para vale-alimentação, é possível?</w:t>
      </w:r>
    </w:p>
    <w:p>
      <w:pPr>
        <w:pStyle w:val="ListBullet"/>
      </w:pPr>
      <w:r>
        <w:t>Como faço para solicitar a troca do meu vale-alimentação para refeição?</w:t>
      </w:r>
    </w:p>
    <w:p>
      <w:r>
        <w:t>---</w:t>
      </w:r>
    </w:p>
    <w:p>
      <w:pPr>
        <w:pStyle w:val="Heading2"/>
      </w:pPr>
      <w:r>
        <w:t>Vale transporte - 2ª via de cartão</w:t>
      </w:r>
    </w:p>
    <w:p>
      <w:r>
        <w:rPr>
          <w:b/>
        </w:rPr>
        <w:t xml:space="preserve">Link: </w:t>
      </w:r>
      <w:r>
        <w:t>https://portal-vitru.sydle.com/servicos++beneficios+vale-transporte-2-via-de-cartao+636af5234e2d7e2596032fb9</w:t>
      </w:r>
    </w:p>
    <w:p>
      <w:r>
        <w:rPr>
          <w:b/>
        </w:rPr>
        <w:t xml:space="preserve">Classificação: </w:t>
      </w:r>
      <w:r>
        <w:t>Benefícios / Vale-Transporte</w:t>
      </w:r>
    </w:p>
    <w:p>
      <w:r>
        <w:rPr>
          <w:b/>
        </w:rPr>
        <w:t>Instrução para IA:</w:t>
        <w:br/>
      </w:r>
      <w:r>
        <w:t>Este canal é para solicitar a segunda via do cartão de Vale-Transporte por perda, roubo, extravio ou defeito. NÃO utilize para solicitar a primeira via, recarga de valores, cancelamento do cartão, consulta de saldo, informações sobre rotas/itinerários, ou para tratar de outros tipos de benefícios que não sejam o Vale-Transporte.</w:t>
      </w:r>
    </w:p>
    <w:p>
      <w:r>
        <w:rPr>
          <w:b/>
        </w:rPr>
        <w:t xml:space="preserve">Palavras-chave: </w:t>
      </w:r>
      <w:r>
        <w:t>vale transporte, 2ª via VT, segunda via cartão, cartão perdido, roubo VT, extravio cartão, cartão com defeito, VT danificado, novo cartão transporte, via de ônibus, problema cartão transporte, reimpressão VT, solicitar 2ª via, emissão cartão transporte, Vale-Trans</w:t>
      </w:r>
    </w:p>
    <w:p>
      <w:r>
        <w:rPr>
          <w:b/>
        </w:rPr>
        <w:t>Exemplos de frases de usuário:</w:t>
      </w:r>
    </w:p>
    <w:p>
      <w:pPr>
        <w:pStyle w:val="ListBullet"/>
      </w:pPr>
      <w:r>
        <w:t>Perdi meu cartão de vale-transporte e preciso de uma segunda via urgente.</w:t>
      </w:r>
    </w:p>
    <w:p>
      <w:pPr>
        <w:pStyle w:val="ListBullet"/>
      </w:pPr>
      <w:r>
        <w:t>Meu cartão de ônibus parou de funcionar do nada, como faço para pedir um novo?</w:t>
      </w:r>
    </w:p>
    <w:p>
      <w:pPr>
        <w:pStyle w:val="ListBullet"/>
      </w:pPr>
      <w:r>
        <w:t>Fui roubado e levaram minha carteira com o vale-transporte, quero solicitar a segunda via.</w:t>
      </w:r>
    </w:p>
    <w:p>
      <w:pPr>
        <w:pStyle w:val="ListBullet"/>
      </w:pPr>
      <w:r>
        <w:t>Olá, meu cartão VT está extraviado. Preciso solicitar a segunda via, por favor.</w:t>
      </w:r>
    </w:p>
    <w:p>
      <w:pPr>
        <w:pStyle w:val="ListBullet"/>
      </w:pPr>
      <w:r>
        <w:t>Estou com um problema no meu vale, ele não passa mais na catraca. Onde peço outro?</w:t>
      </w:r>
    </w:p>
    <w:p>
      <w:pPr>
        <w:pStyle w:val="ListBullet"/>
      </w:pPr>
      <w:r>
        <w:t>Preciso de outro cartão de vale-transporte, o meu quebrou.</w:t>
      </w:r>
    </w:p>
    <w:p>
      <w:pPr>
        <w:pStyle w:val="ListBullet"/>
      </w:pPr>
      <w:r>
        <w:t>Meu cartão do transporte coletivo sumiu, como faço para pegar um novo?</w:t>
      </w:r>
    </w:p>
    <w:p>
      <w:pPr>
        <w:pStyle w:val="ListBullet"/>
      </w:pPr>
      <w:r>
        <w:t>É para solicitar a segunda via do vale transporte, o meu está com defeito.</w:t>
      </w:r>
    </w:p>
    <w:p>
      <w:r>
        <w:t>---</w:t>
      </w:r>
    </w:p>
    <w:p>
      <w:pPr>
        <w:pStyle w:val="Heading2"/>
      </w:pPr>
      <w:r>
        <w:t>Vale transporte - alteração</w:t>
      </w:r>
    </w:p>
    <w:p>
      <w:r>
        <w:rPr>
          <w:b/>
        </w:rPr>
        <w:t xml:space="preserve">Link: </w:t>
      </w:r>
      <w:r>
        <w:t>https://portal-vitru.sydle.com/servicos++beneficios+vale-transporte-alteracao+636af5294e2d7e25960607a4</w:t>
      </w:r>
    </w:p>
    <w:p>
      <w:r>
        <w:rPr>
          <w:b/>
        </w:rPr>
        <w:t xml:space="preserve">Classificação: </w:t>
      </w:r>
      <w:r>
        <w:t>Recursos Humanos / Benefícios e Remuneração</w:t>
      </w:r>
    </w:p>
    <w:p>
      <w:r>
        <w:rPr>
          <w:b/>
        </w:rPr>
        <w:t>Instrução para IA:</w:t>
        <w:br/>
      </w:r>
      <w:r>
        <w:t>Este canal permite que o colaborador solicite a alteração do seu benefício de vale transporte, geralmente associado a mudança de endereço ou rota. Requer anexo de novo comprovante de residência, se aplicável. NÃO DEVE SER USADO para solicitar um novo vale transporte, cancelar o benefício, pedir um vale transporte pela primeira vez, ou alterar outros benefícios que não sejam o vale transporte.</w:t>
      </w:r>
    </w:p>
    <w:p>
      <w:r>
        <w:rPr>
          <w:b/>
        </w:rPr>
        <w:t xml:space="preserve">Palavras-chave: </w:t>
      </w:r>
      <w:r>
        <w:t>Vale transporte, VT, Alteração VT, Mudança endereço, Comprovante residência, Benefício transporte, Atualizar VT, Modificar vale, Rota transporte, Subsídio deslocamento, RH, Remuneração, Unicesumar, Uniasselvi, Vitru</w:t>
      </w:r>
    </w:p>
    <w:p>
      <w:r>
        <w:rPr>
          <w:b/>
        </w:rPr>
        <w:t>Exemplos de frases de usuário:</w:t>
      </w:r>
    </w:p>
    <w:p>
      <w:pPr>
        <w:pStyle w:val="ListBullet"/>
      </w:pPr>
      <w:r>
        <w:t>Preciso alterar meu vale transporte, pois meu endereço mudou. O que devo fazer?</w:t>
      </w:r>
    </w:p>
    <w:p>
      <w:pPr>
        <w:pStyle w:val="ListBullet"/>
      </w:pPr>
      <w:r>
        <w:t>Como faço para atualizar as informações do meu VT? Tenho o novo comprovante de residência.</w:t>
      </w:r>
    </w:p>
    <w:p>
      <w:pPr>
        <w:pStyle w:val="ListBullet"/>
      </w:pPr>
      <w:r>
        <w:t>Gostaria de mudar meu vale transporte, é urgente! Meu trajeto mudou e estou gastando mais.</w:t>
      </w:r>
    </w:p>
    <w:p>
      <w:pPr>
        <w:pStyle w:val="ListBullet"/>
      </w:pPr>
      <w:r>
        <w:t>É possível ajustar meu benefício de vale transporte? Meu comprovante de residência está em mãos.</w:t>
      </w:r>
    </w:p>
    <w:p>
      <w:pPr>
        <w:pStyle w:val="ListBullet"/>
      </w:pPr>
      <w:r>
        <w:t>Onde posso solicitar a alteração do meu VT na Unicesumar? Mudei de casa.</w:t>
      </w:r>
    </w:p>
    <w:p>
      <w:pPr>
        <w:pStyle w:val="ListBullet"/>
      </w:pPr>
      <w:r>
        <w:t>Preciso corrigir meu vale transporte, minhas informações estão desatualizadas. Qual o procedimento?</w:t>
      </w:r>
    </w:p>
    <w:p>
      <w:pPr>
        <w:pStyle w:val="ListBullet"/>
      </w:pPr>
      <w:r>
        <w:t>Minha rota de ônibus mudou, preciso alterar meu vale transporte. Podem me ajudar?</w:t>
      </w:r>
    </w:p>
    <w:p>
      <w:pPr>
        <w:pStyle w:val="ListBullet"/>
      </w:pPr>
      <w:r>
        <w:t>Quero atualizar o benefício do vale transporte, meu novo comprovante de residência já está disponível.</w:t>
      </w:r>
    </w:p>
    <w:p>
      <w:r>
        <w:t>---</w:t>
      </w:r>
    </w:p>
    <w:p>
      <w:pPr>
        <w:pStyle w:val="Heading2"/>
      </w:pPr>
      <w:r>
        <w:t>Vale transporte - dúvida</w:t>
      </w:r>
    </w:p>
    <w:p>
      <w:r>
        <w:rPr>
          <w:b/>
        </w:rPr>
        <w:t xml:space="preserve">Link: </w:t>
      </w:r>
      <w:r>
        <w:t>https://portal-vitru.sydle.com/servicos++beneficios+vale-transporte-duvida+636af52d4e2d7e259606faec</w:t>
      </w:r>
    </w:p>
    <w:p>
      <w:r>
        <w:rPr>
          <w:b/>
        </w:rPr>
        <w:t xml:space="preserve">Classificação: </w:t>
      </w:r>
      <w:r>
        <w:t>Recursos Humanos / Remuneração e Benefícios</w:t>
      </w:r>
    </w:p>
    <w:p>
      <w:r>
        <w:rPr>
          <w:b/>
        </w:rPr>
        <w:t>Instrução para IA:</w:t>
        <w:br/>
      </w:r>
      <w:r>
        <w:t>Este canal esclarece dúvidas gerais sobre o funcionamento do Vale-Transporte, incluindo datas de recarga, conferência de saldos, prazos de disponibilização e regras de utilização. NÃO DEVE SER USADO para solicitar um novo Vale-Transporte, solicitar cancelamento, comunicar perda ou roubo do cartão, ou para problemas de recarga que necessitem de intervenção técnica direta (apenas dúvidas sobre o processo ou status).</w:t>
      </w:r>
    </w:p>
    <w:p>
      <w:r>
        <w:rPr>
          <w:b/>
        </w:rPr>
        <w:t xml:space="preserve">Palavras-chave: </w:t>
      </w:r>
      <w:r>
        <w:t>vale transporte, VT, dúvida VT, saldo vale, recarga vale, data recarga VT, uso vale, benefício transporte, auxílio transporte, consulta VT, problema vale, bilhete transporte, gestão VT, crédito transporte, regras vale</w:t>
      </w:r>
    </w:p>
    <w:p>
      <w:r>
        <w:rPr>
          <w:b/>
        </w:rPr>
        <w:t>Exemplos de frases de usuário:</w:t>
      </w:r>
    </w:p>
    <w:p>
      <w:pPr>
        <w:pStyle w:val="ListBullet"/>
      </w:pPr>
      <w:r>
        <w:t>Preciso saber quando será feita a próxima recarga do meu vale-transporte, por favor.</w:t>
      </w:r>
    </w:p>
    <w:p>
      <w:pPr>
        <w:pStyle w:val="ListBullet"/>
      </w:pPr>
      <w:r>
        <w:t>Gostaria de consultar o saldo atual do meu VT e entender as regras de uso.</w:t>
      </w:r>
    </w:p>
    <w:p>
      <w:pPr>
        <w:pStyle w:val="ListBullet"/>
      </w:pPr>
      <w:r>
        <w:t>Minha recarga do vale-transporte não caiu, o que pode ter acontecido? Estou preocupado.</w:t>
      </w:r>
    </w:p>
    <w:p>
      <w:pPr>
        <w:pStyle w:val="ListBullet"/>
      </w:pPr>
      <w:r>
        <w:t>Olá, tenho uma dúvida urgente sobre como funciona a utilização do meu VT em feriados.</w:t>
      </w:r>
    </w:p>
    <w:p>
      <w:pPr>
        <w:pStyle w:val="ListBullet"/>
      </w:pPr>
      <w:r>
        <w:t>Quais são os prazos para a disponibilização do vale-transporte após a minha contratação?</w:t>
      </w:r>
    </w:p>
    <w:p>
      <w:pPr>
        <w:pStyle w:val="ListBullet"/>
      </w:pPr>
      <w:r>
        <w:t>Onde consigo verificar o extrato das minhas recargas de vale-transporte?</w:t>
      </w:r>
    </w:p>
    <w:p>
      <w:pPr>
        <w:pStyle w:val="ListBullet"/>
      </w:pPr>
      <w:r>
        <w:t>Tenho uma pergunta sobre o uso do vale-transporte em diferentes cidades.</w:t>
      </w:r>
    </w:p>
    <w:p>
      <w:pPr>
        <w:pStyle w:val="ListBullet"/>
      </w:pPr>
      <w:r>
        <w:t>Vocês podem me explicar melhor as políticas de utilização do vale-transporte?</w:t>
      </w:r>
    </w:p>
    <w:p>
      <w:r>
        <w:t>---</w:t>
      </w:r>
    </w:p>
    <w:p>
      <w:pPr>
        <w:pStyle w:val="Heading2"/>
      </w:pPr>
      <w:r>
        <w:t>Vale transporte - exclusão</w:t>
      </w:r>
    </w:p>
    <w:p>
      <w:r>
        <w:rPr>
          <w:b/>
        </w:rPr>
        <w:t xml:space="preserve">Link: </w:t>
      </w:r>
      <w:r>
        <w:t>https://portal-vitru.sydle.com/servicos++beneficios+vale-transporte-exclusao+636af5324e2d7e25960b9110</w:t>
      </w:r>
    </w:p>
    <w:p>
      <w:r>
        <w:rPr>
          <w:b/>
        </w:rPr>
        <w:t xml:space="preserve">Classificação: </w:t>
      </w:r>
      <w:r>
        <w:t>Remuneração e Benefícios / Vale-Transporte</w:t>
      </w:r>
    </w:p>
    <w:p>
      <w:r>
        <w:rPr>
          <w:b/>
        </w:rPr>
        <w:t>Instrução para IA:</w:t>
        <w:br/>
      </w:r>
      <w:r>
        <w:t>Este canal é utilizado para que o colaborador solicite a interrupção definitiva do recebimento do benefício Vale-Transporte e o consequente cancelamento do desconto em folha de pagamento. Deve ser acionado quando o funcionário não necessita mais do VT, por exemplo, ao começar a usar veículo próprio, receber carona ou não utilizar mais transporte público. NÃO utilize este canal para solicitar o Vale-Transporte, alterar rota ou valor do benefício, ou para tratar de outros tipos de auxílios e benefícios. Não deve ser usado para tirar dúvidas sobre o benefício, apenas para sua exclusão.</w:t>
      </w:r>
    </w:p>
    <w:p>
      <w:r>
        <w:rPr>
          <w:b/>
        </w:rPr>
        <w:t xml:space="preserve">Palavras-chave: </w:t>
      </w:r>
      <w:r>
        <w:t>Excluir Vale-Transporte, Cancelar VT, Tirar VT, Interromper benefício transporte, Parar de receber VT, Não quero mais VT, Desconto VT folha, Carona, Veículo próprio, Fim do VT, Cortar VT, Cancelamento benefício, Vale-transporte cancelamento, VT exclusão, Bloquear VT</w:t>
      </w:r>
    </w:p>
    <w:p>
      <w:r>
        <w:rPr>
          <w:b/>
        </w:rPr>
        <w:t>Exemplos de frases de usuário:</w:t>
      </w:r>
    </w:p>
    <w:p>
      <w:pPr>
        <w:pStyle w:val="ListBullet"/>
      </w:pPr>
      <w:r>
        <w:t>Preciso cancelar meu vale-transporte, comecei a vir de carro.</w:t>
      </w:r>
    </w:p>
    <w:p>
      <w:pPr>
        <w:pStyle w:val="ListBullet"/>
      </w:pPr>
      <w:r>
        <w:t>Como faço para parar de receber o VT? Não estou mais usando transporte público.</w:t>
      </w:r>
    </w:p>
    <w:p>
      <w:pPr>
        <w:pStyle w:val="ListBullet"/>
      </w:pPr>
      <w:r>
        <w:t>Gostaria de solicitar a exclusão do meu vale-transporte, pois estou indo trabalhar de carona.</w:t>
      </w:r>
    </w:p>
    <w:p>
      <w:pPr>
        <w:pStyle w:val="ListBullet"/>
      </w:pPr>
      <w:r>
        <w:t>Por favor, desativem o vale-transporte do meu holerite, não preciso mais dele.</w:t>
      </w:r>
    </w:p>
    <w:p>
      <w:pPr>
        <w:pStyle w:val="ListBullet"/>
      </w:pPr>
      <w:r>
        <w:t>Minha situação mudou, não vou mais usar o transporte da empresa, quero excluir meu benefício.</w:t>
      </w:r>
    </w:p>
    <w:p>
      <w:pPr>
        <w:pStyle w:val="ListBullet"/>
      </w:pPr>
      <w:r>
        <w:t>Preciso urgentemente que parem de descontar o vale-transporte do meu salário.</w:t>
      </w:r>
    </w:p>
    <w:p>
      <w:pPr>
        <w:pStyle w:val="ListBullet"/>
      </w:pPr>
      <w:r>
        <w:t>Cheguei de férias e e não quero mais o vale-transporte, o que devo fazer?</w:t>
      </w:r>
    </w:p>
    <w:p>
      <w:pPr>
        <w:pStyle w:val="ListBullet"/>
      </w:pPr>
      <w:r>
        <w:t>Pode me ajudar a dar baixa no meu vale-transporte? Comprei um carro.</w:t>
      </w:r>
    </w:p>
    <w:p>
      <w:r>
        <w:t>---</w:t>
      </w:r>
    </w:p>
    <w:p>
      <w:pPr>
        <w:pStyle w:val="Heading2"/>
      </w:pPr>
      <w:r>
        <w:t>Vale transporte - Inclusão</w:t>
      </w:r>
    </w:p>
    <w:p>
      <w:r>
        <w:rPr>
          <w:b/>
        </w:rPr>
        <w:t xml:space="preserve">Link: </w:t>
      </w:r>
      <w:r>
        <w:t>https://portal-vitru.sydle.com/servicos++beneficios+vale-transporte-inclusao+636af5364e2d7e25960d0233</w:t>
      </w:r>
    </w:p>
    <w:p>
      <w:r>
        <w:rPr>
          <w:b/>
        </w:rPr>
        <w:t xml:space="preserve">Classificação: </w:t>
      </w:r>
      <w:r>
        <w:t>Recursos Humanos / Benefícios</w:t>
      </w:r>
    </w:p>
    <w:p>
      <w:r>
        <w:rPr>
          <w:b/>
        </w:rPr>
        <w:t>Instrução para IA:</w:t>
        <w:br/>
      </w:r>
      <w:r>
        <w:t>Este canal é para colaboradores que desejam iniciar o recebimento do auxílio vale-transporte para o deslocamento casa-trabalho-casa, autorizando o desconto legal de 6% do salário base. NÃO USAR para solicitar outros tipos de benefícios (como vale-refeição ou auxílio-creche), para alterar ou cancelar um vale-transporte já existente, ou se o colaborador não deseja o desconto de 6% do salário.</w:t>
      </w:r>
    </w:p>
    <w:p>
      <w:r>
        <w:rPr>
          <w:b/>
        </w:rPr>
        <w:t xml:space="preserve">Palavras-chave: </w:t>
      </w:r>
      <w:r>
        <w:t>Vale transporte, VT, Inclusão vale transporte, Solicitar VT, Cadastrar VT, Benefício transporte, Auxílio deslocamento, Desconto 6% salário, Primeiro vale transporte, Transporte público, Pedir vale transporte, Iniciar recebimento VT, Ajuda de custo transporte, Cadastro inicial VT, VT novo</w:t>
      </w:r>
    </w:p>
    <w:p>
      <w:r>
        <w:rPr>
          <w:b/>
        </w:rPr>
        <w:t>Exemplos de frases de usuário:</w:t>
      </w:r>
    </w:p>
    <w:p>
      <w:pPr>
        <w:pStyle w:val="ListBullet"/>
      </w:pPr>
      <w:r>
        <w:t>Gostaria de me inscrever para começar a receber o vale-transporte.</w:t>
      </w:r>
    </w:p>
    <w:p>
      <w:pPr>
        <w:pStyle w:val="ListBullet"/>
      </w:pPr>
      <w:r>
        <w:t>Como faço para solicitar o benefício de VT pela primeira vez?</w:t>
      </w:r>
    </w:p>
    <w:p>
      <w:pPr>
        <w:pStyle w:val="ListBullet"/>
      </w:pPr>
      <w:r>
        <w:t>Preciso me cadastrar para ter o auxílio de deslocamento para o trabalho.</w:t>
      </w:r>
    </w:p>
    <w:p>
      <w:pPr>
        <w:pStyle w:val="ListBullet"/>
      </w:pPr>
      <w:r>
        <w:t>Qual o procedimento para pedir o vale-transporte? É urgente, preciso me locomover!</w:t>
      </w:r>
    </w:p>
    <w:p>
      <w:pPr>
        <w:pStyle w:val="ListBullet"/>
      </w:pPr>
      <w:r>
        <w:t>Quero que incluam meu vale-transporte, por favor.</w:t>
      </w:r>
    </w:p>
    <w:p>
      <w:pPr>
        <w:pStyle w:val="ListBullet"/>
      </w:pPr>
      <w:r>
        <w:t>Preciso do meu primeiro vale-transporte, como peço?</w:t>
      </w:r>
    </w:p>
    <w:p>
      <w:pPr>
        <w:pStyle w:val="ListBullet"/>
      </w:pPr>
      <w:r>
        <w:t>Eu quero começar a receber o vale-transporte, o que devo fazer?</w:t>
      </w:r>
    </w:p>
    <w:p>
      <w:pPr>
        <w:pStyle w:val="ListBullet"/>
      </w:pPr>
      <w:r>
        <w:t>Estou precisando do VT, como faço para solicitar a inclusão?</w:t>
      </w:r>
    </w:p>
    <w:p>
      <w:r>
        <w:t>---</w:t>
      </w:r>
    </w:p>
    <w:p>
      <w:pPr>
        <w:pStyle w:val="Heading2"/>
      </w:pPr>
      <w:r>
        <w:t>Análise de nova automação de processo</w:t>
      </w:r>
    </w:p>
    <w:p>
      <w:r>
        <w:rPr>
          <w:b/>
        </w:rPr>
        <w:t xml:space="preserve">Link: </w:t>
      </w:r>
      <w:r>
        <w:t>https://portal-vitru.sydle.com/servicos++automacoes-rpa+solicitar-analise-de-viabilidade-de-automacao-de-processos+636afa25629243083e0b665b</w:t>
      </w:r>
    </w:p>
    <w:p>
      <w:r>
        <w:rPr>
          <w:b/>
        </w:rPr>
        <w:t xml:space="preserve">Classificação: </w:t>
      </w:r>
      <w:r>
        <w:t>Automação / RPA</w:t>
      </w:r>
    </w:p>
    <w:p>
      <w:r>
        <w:rPr>
          <w:b/>
        </w:rPr>
        <w:t>Instrução para IA:</w:t>
        <w:br/>
      </w:r>
      <w:r>
        <w:t>Este canal é utilizado para solicitar a avaliação de novas oportunidades de automação de processos, visando ganhos de eficiência, redução de esforço manual e melhoria da experiência das áreas. NÃO utilize para solicitar suporte ou manutenção de automações já existentes, para problemas gerais de TI, ou para demandas que não envolvam a análise de viabilidade de automação de processos.</w:t>
      </w:r>
    </w:p>
    <w:p>
      <w:r>
        <w:rPr>
          <w:b/>
        </w:rPr>
        <w:t xml:space="preserve">Palavras-chave: </w:t>
      </w:r>
      <w:r>
        <w:t>Automação, RPA, Processos, Eficiência, Otimização, Robótica, Viabilidade, Avaliação, Fluxo de trabalho, Digitalização, Inovação, Produtividade, Melhoria contínua, Automatizar, Bot</w:t>
      </w:r>
    </w:p>
    <w:p>
      <w:r>
        <w:rPr>
          <w:b/>
        </w:rPr>
        <w:t>Exemplos de frases de usuário:</w:t>
      </w:r>
    </w:p>
    <w:p>
      <w:pPr>
        <w:pStyle w:val="ListBullet"/>
      </w:pPr>
      <w:r>
        <w:t>Preciso urgentemente otimizar um processo repetitivo aqui na minha área, como faço para solicitar uma análise de automação?</w:t>
      </w:r>
    </w:p>
    <w:p>
      <w:pPr>
        <w:pStyle w:val="ListBullet"/>
      </w:pPr>
      <w:r>
        <w:t>Gostaria de solicitar uma análise de viabilidade para automatizar um fluxo operacional específico, visando ganhos de eficiência.</w:t>
      </w:r>
    </w:p>
    <w:p>
      <w:pPr>
        <w:pStyle w:val="ListBullet"/>
      </w:pPr>
      <w:r>
        <w:t>Tem como ver se dá pra automatizar uma tarefa chata que a gente faz todo dia? Queria facilitar o trabalho.</w:t>
      </w:r>
    </w:p>
    <w:p>
      <w:pPr>
        <w:pStyle w:val="ListBullet"/>
      </w:pPr>
      <w:r>
        <w:t>Qual o procedimento para que a equipe de automação avalie uma ideia de otimização de processo?</w:t>
      </w:r>
    </w:p>
    <w:p>
      <w:pPr>
        <w:pStyle w:val="ListBullet"/>
      </w:pPr>
      <w:r>
        <w:t>Estamos com muita demanda manual em um processo, poderiam analisar a possibilidade de uma automação para reduzir o esforço?</w:t>
      </w:r>
    </w:p>
    <w:p>
      <w:pPr>
        <w:pStyle w:val="ListBullet"/>
      </w:pPr>
      <w:r>
        <w:t>Queria entender se é possível aplicar RPA em uma atividade que temos aqui. Podem fazer uma análise?</w:t>
      </w:r>
    </w:p>
    <w:p>
      <w:pPr>
        <w:pStyle w:val="ListBullet"/>
      </w:pPr>
      <w:r>
        <w:t>Minha equipe está sobrecarregada com tarefas repetitivas, é possível que vocês analisem uma automação para nos ajudar?</w:t>
      </w:r>
    </w:p>
    <w:p>
      <w:pPr>
        <w:pStyle w:val="ListBullet"/>
      </w:pPr>
      <w:r>
        <w:t>Existe alguma forma de automatizar nosso processo de onboarding? Está consumindo muito tempo.</w:t>
      </w:r>
    </w:p>
    <w:p>
      <w:r>
        <w:t>---</w:t>
      </w:r>
    </w:p>
    <w:p>
      <w:pPr>
        <w:pStyle w:val="Heading2"/>
      </w:pPr>
      <w:r>
        <w:t>Melhoria de automação de processo</w:t>
      </w:r>
    </w:p>
    <w:p>
      <w:r>
        <w:rPr>
          <w:b/>
        </w:rPr>
        <w:t xml:space="preserve">Link: </w:t>
      </w:r>
      <w:r>
        <w:t>https://portal-vitru.sydle.com/servicos++automacoes-rpa+solicitar-melhoria-de-automacao-de-processos+636afa30629243083e14d5bd</w:t>
      </w:r>
    </w:p>
    <w:p>
      <w:r>
        <w:rPr>
          <w:b/>
        </w:rPr>
        <w:t xml:space="preserve">Classificação: </w:t>
      </w:r>
      <w:r>
        <w:t>RPA / Otimização de Automação RPA</w:t>
      </w:r>
    </w:p>
    <w:p>
      <w:r>
        <w:rPr>
          <w:b/>
        </w:rPr>
        <w:t>Instrução para IA:</w:t>
        <w:br/>
      </w:r>
      <w:r>
        <w:t>Este canal é utilizado para solicitar a revisão, otimização e evolução de automações de processos já existentes, com foco em aumento de performance e ampliação de ganhos operacionais, incluindo possíveis mudanças de regras de negócio. NÃO USAR para solicitar o desenvolvimento de novas automações, reportar problemas ou incidentes em automações existentes (que seriam um chamado de suporte/incidente), ou para requisições que não envolvam a otimização de automações de processos.</w:t>
      </w:r>
    </w:p>
    <w:p>
      <w:r>
        <w:rPr>
          <w:b/>
        </w:rPr>
        <w:t xml:space="preserve">Palavras-chave: </w:t>
      </w:r>
      <w:r>
        <w:t>RPA, Automação de processos, Otimização, Melhoria contínua, Revisão de automação, Evolução de processo, Performance RPA, Ganhos operacionais, Regra de negócio, Automação existente, Unicesumar, Uniasselvi, Vitru, Ajuste de automação, Automação robótica</w:t>
      </w:r>
    </w:p>
    <w:p>
      <w:r>
        <w:rPr>
          <w:b/>
        </w:rPr>
        <w:t>Exemplos de frases de usuário:</w:t>
      </w:r>
    </w:p>
    <w:p>
      <w:pPr>
        <w:pStyle w:val="ListBullet"/>
      </w:pPr>
      <w:r>
        <w:t>Preciso melhorar a performance de uma automação RPA que já existe.</w:t>
      </w:r>
    </w:p>
    <w:p>
      <w:pPr>
        <w:pStyle w:val="ListBullet"/>
      </w:pPr>
      <w:r>
        <w:t>Queria ver se consigo otimizar um processo automatizado aqui na Unicesumar, ele está um pouco lento.</w:t>
      </w:r>
    </w:p>
    <w:p>
      <w:pPr>
        <w:pStyle w:val="ListBullet"/>
      </w:pPr>
      <w:r>
        <w:t>Minha automação precisa de uma revisão urgente, está gerando muitos erros.</w:t>
      </w:r>
    </w:p>
    <w:p>
      <w:pPr>
        <w:pStyle w:val="ListBullet"/>
      </w:pPr>
      <w:r>
        <w:t>É possível adaptar uma automação atual para uma nova regra de negócio?</w:t>
      </w:r>
    </w:p>
    <w:p>
      <w:pPr>
        <w:pStyle w:val="ListBullet"/>
      </w:pPr>
      <w:r>
        <w:t>Gostaria de solicitar uma evolução para uma automação que já usamos, buscando mais ganhos.</w:t>
      </w:r>
    </w:p>
    <w:p>
      <w:pPr>
        <w:pStyle w:val="ListBullet"/>
      </w:pPr>
      <w:r>
        <w:t>Tem como dar uma olhada na automação X para ver se dá pra deixar ela mais rápida?</w:t>
      </w:r>
    </w:p>
    <w:p>
      <w:pPr>
        <w:pStyle w:val="ListBullet"/>
      </w:pPr>
      <w:r>
        <w:t>Precisamos otimizar a automação da Vitru para atender a novas demandas.</w:t>
      </w:r>
    </w:p>
    <w:p>
      <w:pPr>
        <w:pStyle w:val="ListBullet"/>
      </w:pPr>
      <w:r>
        <w:t>Quero revisar o processo automatizado da Uniasselvi para garantir conformidade.</w:t>
      </w:r>
    </w:p>
    <w:p>
      <w:r>
        <w:t>---</w:t>
      </w:r>
    </w:p>
    <w:p>
      <w:pPr>
        <w:pStyle w:val="Heading2"/>
      </w:pPr>
      <w:r>
        <w:t>Suporte para automação de processos</w:t>
      </w:r>
    </w:p>
    <w:p>
      <w:r>
        <w:rPr>
          <w:b/>
        </w:rPr>
        <w:t xml:space="preserve">Link: </w:t>
      </w:r>
      <w:r>
        <w:t>https://portal-vitru.sydle.com/servicos++automacoes-rpa+solicitar-suporte-para-automacao-de-processos+636afa2a629243083e105094</w:t>
      </w:r>
    </w:p>
    <w:p>
      <w:r>
        <w:rPr>
          <w:b/>
        </w:rPr>
        <w:t xml:space="preserve">Classificação: </w:t>
      </w:r>
      <w:r>
        <w:t>Automação / RPA</w:t>
      </w:r>
    </w:p>
    <w:p>
      <w:r>
        <w:rPr>
          <w:b/>
        </w:rPr>
        <w:t>Instrução para IA:</w:t>
        <w:br/>
      </w:r>
      <w:r>
        <w:t>Este canal é para suporte, incidentes, dúvidas e falhas operacionais relacionadas a automações e robôs (bots) já em produção, garantindo a continuidade e estabilidade dos fluxos automatizados para as marcas Unicesumar, Uniasselvi e Vitru. NÃO UTILIZE este canal para solicitar o desenvolvimento de novas automações, para suporte a sistemas que não são automações RPA, ou para questões não relacionadas a processos automatizados em produção.</w:t>
      </w:r>
    </w:p>
    <w:p>
      <w:r>
        <w:rPr>
          <w:b/>
        </w:rPr>
        <w:t xml:space="preserve">Palavras-chave: </w:t>
      </w:r>
      <w:r>
        <w:t>Suporte automação, Incidente bot, Falha processo automático, RPA, Robô travou, Automação em produção, Dúvida RPA, Bot com erro, Processo automatizado, Fluxo parado, Helpdesk automação, Apoio automação, Manutenção bot, Quebra de automação, Automação Vitru</w:t>
      </w:r>
    </w:p>
    <w:p>
      <w:r>
        <w:rPr>
          <w:b/>
        </w:rPr>
        <w:t>Exemplos de frases de usuário:</w:t>
      </w:r>
    </w:p>
    <w:p>
      <w:pPr>
        <w:pStyle w:val="ListBullet"/>
      </w:pPr>
      <w:r>
        <w:t>Minha automação parou de funcionar do nada, preciso de ajuda urgente!</w:t>
      </w:r>
    </w:p>
    <w:p>
      <w:pPr>
        <w:pStyle w:val="ListBullet"/>
      </w:pPr>
      <w:r>
        <w:t>Estou com uma dúvida sobre como o robô do processo X está operando.</w:t>
      </w:r>
    </w:p>
    <w:p>
      <w:pPr>
        <w:pStyle w:val="ListBullet"/>
      </w:pPr>
      <w:r>
        <w:t>Acho que tem um erro no bot que executa a rotina diária, ele não finalizou a tarefa.</w:t>
      </w:r>
    </w:p>
    <w:p>
      <w:pPr>
        <w:pStyle w:val="ListBullet"/>
      </w:pPr>
      <w:r>
        <w:t>Preciso de suporte para a automação de vendas, ela está instável há algumas horas.</w:t>
      </w:r>
    </w:p>
    <w:p>
      <w:pPr>
        <w:pStyle w:val="ListBullet"/>
      </w:pPr>
      <w:r>
        <w:t>O processo automático do financeiro não rodou hoje, alguém pode verificar?</w:t>
      </w:r>
    </w:p>
    <w:p>
      <w:pPr>
        <w:pStyle w:val="ListBullet"/>
      </w:pPr>
      <w:r>
        <w:t>Gostaria de entender melhor a lógica de um dos nossos robôs, podem me auxiliar?</w:t>
      </w:r>
    </w:p>
    <w:p>
      <w:pPr>
        <w:pStyle w:val="ListBullet"/>
      </w:pPr>
      <w:r>
        <w:t>Meu bot RPA está apresentando falha, é bem crítico, impactando a produção.</w:t>
      </w:r>
    </w:p>
    <w:p>
      <w:pPr>
        <w:pStyle w:val="ListBullet"/>
      </w:pPr>
      <w:r>
        <w:t>Preciso de apoio técnico para resolver um problema com a automação que usamos para a Unicesumar.</w:t>
      </w:r>
    </w:p>
    <w:p>
      <w:r>
        <w:t>---</w:t>
      </w:r>
    </w:p>
    <w:p>
      <w:pPr>
        <w:pStyle w:val="Heading2"/>
      </w:pPr>
      <w:r>
        <w:t>Solicitação de EPI</w:t>
      </w:r>
    </w:p>
    <w:p>
      <w:r>
        <w:rPr>
          <w:b/>
        </w:rPr>
        <w:t xml:space="preserve">Link: </w:t>
      </w:r>
      <w:r>
        <w:t>https://portal-vitru.sydle.com/servicos++sesmt+solicitacao-de-epi+6570ae76947f7d0a2446a3d1</w:t>
      </w:r>
    </w:p>
    <w:p>
      <w:r>
        <w:rPr>
          <w:b/>
        </w:rPr>
        <w:t xml:space="preserve">Classificação: </w:t>
      </w:r>
      <w:r>
        <w:t>Saúde e Segurança do Trabalho / Equipamentos de Proteção Individual</w:t>
      </w:r>
    </w:p>
    <w:p>
      <w:r>
        <w:rPr>
          <w:b/>
        </w:rPr>
        <w:t>Instrução para IA:</w:t>
        <w:br/>
      </w:r>
      <w:r>
        <w:t>Este canal é exclusivo para Gestores da Unicesumar - unidade de Maringá solicitarem Equipamentos de Proteção Individual (EPIs) para seus colaboradores. NÃO utilize este canal se você é um colaborador solicitando EPI para si mesmo, se pertence a outra unidade ou empresa, ou se busca serviços não relacionados a EPIs ou segurança do trabalho.</w:t>
      </w:r>
    </w:p>
    <w:p>
      <w:r>
        <w:rPr>
          <w:b/>
        </w:rPr>
        <w:t xml:space="preserve">Palavras-chave: </w:t>
      </w:r>
      <w:r>
        <w:t>EPI, Equipamento de Proteção Individual, Segurança do Trabalho, SESMT, Solicitação EPI, Pedido EPI, Material de Segurança, Item de Segurança, Proteção Funcionário, Fardamento Segurança, Equipamento Segurança Maringá, Colaborador Segurança, Pedido Gestor EPI, Solicitação Gestor, Kit Segurança</w:t>
      </w:r>
    </w:p>
    <w:p>
      <w:r>
        <w:rPr>
          <w:b/>
        </w:rPr>
        <w:t>Exemplos de frases de usuário:</w:t>
      </w:r>
    </w:p>
    <w:p>
      <w:pPr>
        <w:pStyle w:val="ListBullet"/>
      </w:pPr>
      <w:r>
        <w:t>Preciso solicitar uns EPIs para a minha equipe aqui em Maringá. Como faço o pedido?</w:t>
      </w:r>
    </w:p>
    <w:p>
      <w:pPr>
        <w:pStyle w:val="ListBullet"/>
      </w:pPr>
      <w:r>
        <w:t>Estou com urgência para conseguir equipamentos de segurança para um funcionário novo, poderiam agilizar?</w:t>
      </w:r>
    </w:p>
    <w:p>
      <w:pPr>
        <w:pStyle w:val="ListBullet"/>
      </w:pPr>
      <w:r>
        <w:t>Gostaria de pedir os itens de proteção individual para os colaboradores da minha área na unidade de Maringá.</w:t>
      </w:r>
    </w:p>
    <w:p>
      <w:pPr>
        <w:pStyle w:val="ListBullet"/>
      </w:pPr>
      <w:r>
        <w:t>Qual o procedimento para solicitar EPIs para o pessoal de Maringá? Sou gestor e preciso pedir para minha equipe.</w:t>
      </w:r>
    </w:p>
    <w:p>
      <w:pPr>
        <w:pStyle w:val="ListBullet"/>
      </w:pPr>
      <w:r>
        <w:t>Minha equipe precisa de novos equipamentos de proteção. Onde faço a solicitação de EPI?</w:t>
      </w:r>
    </w:p>
    <w:p>
      <w:pPr>
        <w:pStyle w:val="ListBullet"/>
      </w:pPr>
      <w:r>
        <w:t>Sou gestor em Maringá e preciso pedir os EPIs para os meus colaboradores. Qual o caminho?</w:t>
      </w:r>
    </w:p>
    <w:p>
      <w:r>
        <w:t>---</w:t>
      </w:r>
    </w:p>
    <w:p>
      <w:pPr>
        <w:pStyle w:val="Heading2"/>
      </w:pPr>
      <w:r>
        <w:t>Solicitação para o SES</w:t>
      </w:r>
    </w:p>
    <w:p>
      <w:r>
        <w:rPr>
          <w:b/>
        </w:rPr>
        <w:t xml:space="preserve">Link: </w:t>
      </w:r>
      <w:r>
        <w:t>https://portal-vitru.sydle.com/servicos++sesmt+solicitacoes-para-o-sesmt+636af6354e2d7e2596af6987</w:t>
      </w:r>
    </w:p>
    <w:p>
      <w:r>
        <w:rPr>
          <w:b/>
        </w:rPr>
        <w:t xml:space="preserve">Classificação: </w:t>
      </w:r>
      <w:r>
        <w:t>Saúde e Segurança Ocupacional / Gestão de Saúde e Segurança do Trabalho</w:t>
      </w:r>
    </w:p>
    <w:p>
      <w:r>
        <w:rPr>
          <w:b/>
        </w:rPr>
        <w:t>Instrução para IA:</w:t>
        <w:br/>
      </w:r>
      <w:r>
        <w:t>Este canal é para dúvidas e processos relacionados à saúde e segurança dos trabalhadores das empresas Unicesumar, Uniasselvi e Vitru, abrangendo temas como contratação de terceirizadas, adicionais de insalubridade/periculosidade, atestados e licença maternidade. NÃO o utilize para questões de RH gerais que não envolvam saúde ou segurança, problemas de TI, dúvidas sobre folha de pagamento ou assuntos externos à segurança e medicina do trabalho.</w:t>
      </w:r>
    </w:p>
    <w:p>
      <w:r>
        <w:rPr>
          <w:b/>
        </w:rPr>
        <w:t xml:space="preserve">Palavras-chave: </w:t>
      </w:r>
      <w:r>
        <w:t>SESMT, Saúde do Trabalhador, Segurança Ocupacional, Insalubridade, Periculosidade, Atestado Médico, Licença Maternidade, Acidente de Trabalho, Doença Ocupacional, Terceirizados SESMT, Normas de Segurança, Dúvida SESMT, Processo SESMT, Higiene Ocupacional, CIPA</w:t>
      </w:r>
    </w:p>
    <w:p>
      <w:r>
        <w:rPr>
          <w:b/>
        </w:rPr>
        <w:t>Exemplos de frases de usuário:</w:t>
      </w:r>
    </w:p>
    <w:p>
      <w:pPr>
        <w:pStyle w:val="ListBullet"/>
      </w:pPr>
      <w:r>
        <w:t>Preciso de informações urgentes sobre a licença maternidade para uma colaboradora.</w:t>
      </w:r>
    </w:p>
    <w:p>
      <w:pPr>
        <w:pStyle w:val="ListBullet"/>
      </w:pPr>
      <w:r>
        <w:t>Gostaria de tirar uma dúvida sobre os requisitos de segurança para nossos funcionários terceirizados.</w:t>
      </w:r>
    </w:p>
    <w:p>
      <w:pPr>
        <w:pStyle w:val="ListBullet"/>
      </w:pPr>
      <w:r>
        <w:t>Onde posso encontrar orientações sobre como proceder em caso de acidente de trabalho?</w:t>
      </w:r>
    </w:p>
    <w:p>
      <w:pPr>
        <w:pStyle w:val="ListBullet"/>
      </w:pPr>
      <w:r>
        <w:t>Tenho um atestado médico para entregar e preciso saber o processo correto.</w:t>
      </w:r>
    </w:p>
    <w:p>
      <w:pPr>
        <w:pStyle w:val="ListBullet"/>
      </w:pPr>
      <w:r>
        <w:t>Minha equipe está exposta a riscos, como posso verificar o adicional de periculosidade?</w:t>
      </w:r>
    </w:p>
    <w:p>
      <w:pPr>
        <w:pStyle w:val="ListBullet"/>
      </w:pPr>
      <w:r>
        <w:t>Poderiam me ajudar com questões sobre as normas de saúde e segurança no ambiente de trabalho?</w:t>
      </w:r>
    </w:p>
    <w:p>
      <w:r>
        <w:t>---</w:t>
      </w:r>
    </w:p>
    <w:p>
      <w:pPr>
        <w:pStyle w:val="Heading2"/>
      </w:pPr>
      <w:r>
        <w:t>Antivirus</w:t>
      </w:r>
    </w:p>
    <w:p>
      <w:r>
        <w:rPr>
          <w:b/>
        </w:rPr>
        <w:t xml:space="preserve">Link: </w:t>
      </w:r>
      <w:r>
        <w:t>https://portal-vitru.sydle.com/servicos++t-i-proposta+requisicoes+ciberseguranca-requisicoes+antivirus+66bb548ec0a46c6811886b01</w:t>
      </w:r>
    </w:p>
    <w:p>
      <w:r>
        <w:rPr>
          <w:b/>
        </w:rPr>
        <w:t xml:space="preserve">Classificação: </w:t>
      </w:r>
      <w:r>
        <w:t>T.I. / Cibersegurança</w:t>
      </w:r>
    </w:p>
    <w:p>
      <w:r>
        <w:rPr>
          <w:b/>
        </w:rPr>
        <w:t>Instrução para IA:</w:t>
        <w:br/>
      </w:r>
      <w:r>
        <w:t>Utilize este canal para solicitar a liberação de aplicativos ou arquivos que foram bloqueados ou colocados em quarentena pelo antivírus na estação de trabalho. NÃO utilize para solicitações de instalação, remoção ou alteração da solução de antivírus.</w:t>
      </w:r>
    </w:p>
    <w:p>
      <w:r>
        <w:rPr>
          <w:b/>
        </w:rPr>
        <w:t xml:space="preserve">Palavras-chave: </w:t>
      </w:r>
      <w:r>
        <w:t>Antivírus, Bloqueio, Quarentena, Arquivo bloqueado, Aplicativo barrado, Liberação de acesso, Acesso negado, Falso positivo, Whitelist, Estação de trabalho, Endpoint, TI, Segurança da informação, Desbloquear programa, Software impedido</w:t>
      </w:r>
    </w:p>
    <w:p>
      <w:r>
        <w:rPr>
          <w:b/>
        </w:rPr>
        <w:t>Exemplos de frases de usuário:</w:t>
      </w:r>
    </w:p>
    <w:p>
      <w:pPr>
        <w:pStyle w:val="ListBullet"/>
      </w:pPr>
      <w:r>
        <w:t>Meu antivírus está impedindo um programa de funcionar, preciso que liberem para mim.</w:t>
      </w:r>
    </w:p>
    <w:p>
      <w:pPr>
        <w:pStyle w:val="ListBullet"/>
      </w:pPr>
      <w:r>
        <w:t>Um arquivo importante foi para a quarentena. Podem verificar e desbloquear, por favor?</w:t>
      </w:r>
    </w:p>
    <w:p>
      <w:pPr>
        <w:pStyle w:val="ListBullet"/>
      </w:pPr>
      <w:r>
        <w:t>Estou com um problema urgente: o antivírus bloqueou um aplicativo essencial para o meu trabalho.</w:t>
      </w:r>
    </w:p>
    <w:p>
      <w:pPr>
        <w:pStyle w:val="ListBullet"/>
      </w:pPr>
      <w:r>
        <w:t>Gostaria de solicitar a liberação de um software que o antivírus da máquina está barrando.</w:t>
      </w:r>
    </w:p>
    <w:p>
      <w:pPr>
        <w:pStyle w:val="ListBullet"/>
      </w:pPr>
      <w:r>
        <w:t>O antivírus está bloqueando o acesso a um sistema. Preciso de ajuda para resolver isso rapidamente.</w:t>
      </w:r>
    </w:p>
    <w:p>
      <w:pPr>
        <w:pStyle w:val="ListBullet"/>
      </w:pPr>
      <w:r>
        <w:t>Como faço para liberar um aplicativo que está sendo bloqueado pelo antivírus no meu computador?</w:t>
      </w:r>
    </w:p>
    <w:p>
      <w:pPr>
        <w:pStyle w:val="ListBullet"/>
      </w:pPr>
      <w:r>
        <w:t>Preciso que o pessoal da TI libere um arquivo da quarentena do antivírus, por favor.</w:t>
      </w:r>
    </w:p>
    <w:p>
      <w:r>
        <w:t>---</w:t>
      </w:r>
    </w:p>
    <w:p>
      <w:pPr>
        <w:pStyle w:val="Heading2"/>
      </w:pPr>
      <w:r>
        <w:t>Outras Requisições</w:t>
      </w:r>
    </w:p>
    <w:p>
      <w:r>
        <w:rPr>
          <w:b/>
        </w:rPr>
        <w:t xml:space="preserve">Link: </w:t>
      </w:r>
      <w:r>
        <w:t>https://portal-vitru.sydle.com/servicos++t-i-proposta+requisicoes+ciberseguranca-requisicoes+outras-requisi-es+66bb56034e40d001354dfff4</w:t>
      </w:r>
    </w:p>
    <w:p>
      <w:r>
        <w:rPr>
          <w:b/>
        </w:rPr>
        <w:t xml:space="preserve">Classificação: </w:t>
      </w:r>
      <w:r>
        <w:t>T.I. / Cibersegurança</w:t>
      </w:r>
    </w:p>
    <w:p>
      <w:r>
        <w:rPr>
          <w:b/>
        </w:rPr>
        <w:t>Instrução para IA:</w:t>
        <w:br/>
      </w:r>
      <w:r>
        <w:t>Este canal serve para registrar solicitações e dúvidas de segurança da informação ou cibersegurança que não se encaixam em nenhum outro canal ou categoria específica já existente. Permite que a equipe de Cibersegurança analise e direcione adequadamente a demanda.</w:t>
        <w:br/>
        <w:br/>
        <w:t>NÃO USAR para solicitações de cibersegurança que possuam um canal específico (ex: reporte de incidentes, acesso a sistemas, treinamentos) ou para demandas de TI que não sejam da área de segurança.</w:t>
      </w:r>
    </w:p>
    <w:p>
      <w:r>
        <w:rPr>
          <w:b/>
        </w:rPr>
        <w:t xml:space="preserve">Palavras-chave: </w:t>
      </w:r>
      <w:r>
        <w:t>Solicitação Segurança, Pedido Cibersegurança, Dúvida Segurança, Assunto Segurança, Suporte Cibersegurança, Análise de Risco, Política de Segurança, Compliance Segurança, Requisição Genérica TI, Solicitação Avulsa, Ciberdefesa, Proteção de Dados, Segurança da Informação, Vulnerabilidade TI, Não Classificado Segurança</w:t>
      </w:r>
    </w:p>
    <w:p>
      <w:r>
        <w:rPr>
          <w:b/>
        </w:rPr>
        <w:t>Exemplos de frases de usuário:</w:t>
      </w:r>
    </w:p>
    <w:p>
      <w:pPr>
        <w:pStyle w:val="ListBullet"/>
      </w:pPr>
      <w:r>
        <w:t>Preciso de ajuda com um tema de segurança que não consegui classificar em outro lugar.</w:t>
      </w:r>
    </w:p>
    <w:p>
      <w:pPr>
        <w:pStyle w:val="ListBullet"/>
      </w:pPr>
      <w:r>
        <w:t>Tenho uma pergunta urgente sobre cibersegurança que não se encaixa nas opções do catálogo.</w:t>
      </w:r>
    </w:p>
    <w:p>
      <w:pPr>
        <w:pStyle w:val="ListBullet"/>
      </w:pPr>
      <w:r>
        <w:t>Gostaria de registrar uma demanda para a equipe de segurança da informação, mas não sei qual categoria usar.</w:t>
      </w:r>
    </w:p>
    <w:p>
      <w:pPr>
        <w:pStyle w:val="ListBullet"/>
      </w:pPr>
      <w:r>
        <w:t>Tem como abrir um chamado para uma questão de proteção de dados que é um pouco fora do comum?</w:t>
      </w:r>
    </w:p>
    <w:p>
      <w:pPr>
        <w:pStyle w:val="ListBullet"/>
      </w:pPr>
      <w:r>
        <w:t>Preciso de apoio para uma questão de segurança que não tem um canal específico.</w:t>
      </w:r>
    </w:p>
    <w:p>
      <w:pPr>
        <w:pStyle w:val="ListBullet"/>
      </w:pPr>
      <w:r>
        <w:t>Como faço para solicitar uma avaliação de segurança para um assunto que não achei no portal?</w:t>
      </w:r>
    </w:p>
    <w:p>
      <w:pPr>
        <w:pStyle w:val="ListBullet"/>
      </w:pPr>
      <w:r>
        <w:t>É por aqui que eu registro solicitações de segurança da informação que não são incidentes nem acesso?</w:t>
      </w:r>
    </w:p>
    <w:p>
      <w:pPr>
        <w:pStyle w:val="ListBullet"/>
      </w:pPr>
      <w:r>
        <w:t>Tenho uma dúvida sobre uma política nova de segurança, posso lançar por este canal?</w:t>
      </w:r>
    </w:p>
    <w:p>
      <w:r>
        <w:t>---</w:t>
      </w:r>
    </w:p>
    <w:p>
      <w:pPr>
        <w:pStyle w:val="Heading2"/>
      </w:pPr>
      <w:r>
        <w:t>Acesso Internacional Office 365</w:t>
      </w:r>
    </w:p>
    <w:p>
      <w:r>
        <w:rPr>
          <w:b/>
        </w:rPr>
        <w:t xml:space="preserve">Link: </w:t>
      </w:r>
      <w:r>
        <w:t>https://portal-vitru.sydle.com/servicos++t-i-proposta+requisicoes+ciberseguranca-requisicoes+acesso+66bb56ed4e40d00135847a74</w:t>
      </w:r>
    </w:p>
    <w:p>
      <w:r>
        <w:rPr>
          <w:b/>
        </w:rPr>
        <w:t xml:space="preserve">Classificação: </w:t>
      </w:r>
      <w:r>
        <w:t>T.I. / Cibersegurança</w:t>
      </w:r>
    </w:p>
    <w:p>
      <w:r>
        <w:rPr>
          <w:b/>
        </w:rPr>
        <w:t>Instrução para IA:</w:t>
        <w:br/>
      </w:r>
      <w:r>
        <w:t>Este canal é para solicitar a liberação de acesso aos serviços do Office 365 para uso em localizações internacionais, após análise e aprovação da Cibersegurança. NÃO USE para problemas técnicos gerais do Office 365 não relacionados a acesso internacional, instalação de software, acesso a outros sistemas, ou acesso doméstico/nacional.</w:t>
      </w:r>
    </w:p>
    <w:p>
      <w:r>
        <w:rPr>
          <w:b/>
        </w:rPr>
        <w:t xml:space="preserve">Palavras-chave: </w:t>
      </w:r>
      <w:r>
        <w:t>Acesso internacional, Office 365, Liberação O365, Cibersegurança, Viagem internacional, Exterior, Acesso fora do país, Microsoft 365, Restrição de acesso, Políticas de segurança, Bloqueio internacional, Habilitar Office 365, Conexão internacional, Roaming O365, Travel access</w:t>
      </w:r>
    </w:p>
    <w:p>
      <w:r>
        <w:rPr>
          <w:b/>
        </w:rPr>
        <w:t>Exemplos de frases de usuário:</w:t>
      </w:r>
    </w:p>
    <w:p>
      <w:pPr>
        <w:pStyle w:val="ListBullet"/>
      </w:pPr>
      <w:r>
        <w:t>Preciso que liberem meu acesso ao Office 365 porque vou viajar para o exterior na próxima semana.</w:t>
      </w:r>
    </w:p>
    <w:p>
      <w:pPr>
        <w:pStyle w:val="ListBullet"/>
      </w:pPr>
      <w:r>
        <w:t>Minha conta do Office 365 está bloqueada no exterior, como faço para conseguir acesso?</w:t>
      </w:r>
    </w:p>
    <w:p>
      <w:pPr>
        <w:pStyle w:val="ListBullet"/>
      </w:pPr>
      <w:r>
        <w:t>Vou para uma viagem internacional e preciso garantir que meu Office 365 funcione sem problemas lá fora.</w:t>
      </w:r>
    </w:p>
    <w:p>
      <w:pPr>
        <w:pStyle w:val="ListBullet"/>
      </w:pPr>
      <w:r>
        <w:t>Gostaria de solicitar a liberação para usar as ferramentas da Microsoft 365 durante minha estadia em outro país.</w:t>
      </w:r>
    </w:p>
    <w:p>
      <w:pPr>
        <w:pStyle w:val="ListBullet"/>
      </w:pPr>
      <w:r>
        <w:t>Estou tendo dificuldades para acessar o Outlook e Teams enquanto estou viajando. É necessário alguma liberação especial?</w:t>
      </w:r>
    </w:p>
    <w:p>
      <w:pPr>
        <w:pStyle w:val="ListBullet"/>
      </w:pPr>
      <w:r>
        <w:t>Por favor, autorizem o acesso internacional ao meu Office 365, estou com urgência para resolver isso antes da minha viagem.</w:t>
      </w:r>
    </w:p>
    <w:p>
      <w:r>
        <w:t>---</w:t>
      </w:r>
    </w:p>
    <w:p>
      <w:pPr>
        <w:pStyle w:val="Heading2"/>
      </w:pPr>
      <w:r>
        <w:t>SPAM/Phishing</w:t>
      </w:r>
    </w:p>
    <w:p>
      <w:r>
        <w:rPr>
          <w:b/>
        </w:rPr>
        <w:t xml:space="preserve">Link: </w:t>
      </w:r>
      <w:r>
        <w:t>https://portal-vitru.sydle.com/servicos++t-i-proposta+requisicoes+ciberseguranca-requisicoes+spam-phishing+66e98462c1cc8a785a311b9a</w:t>
      </w:r>
    </w:p>
    <w:p>
      <w:r>
        <w:rPr>
          <w:b/>
        </w:rPr>
        <w:t xml:space="preserve">Classificação: </w:t>
      </w:r>
      <w:r>
        <w:t>T.I. / Cibersegurança</w:t>
      </w:r>
    </w:p>
    <w:p>
      <w:r>
        <w:rPr>
          <w:b/>
        </w:rPr>
        <w:t>Instrução para IA:</w:t>
        <w:br/>
      </w:r>
      <w:r>
        <w:t>Este canal serve para reportar e-mails, mensagens ou tentativas de phishing suspeitas, permitindo que a equipe de Cibersegurança analise, investigue e aplique as medidas de segurança necessárias. NÃO USAR para problemas gerais de e-mail (ex: dificuldade de acesso, caixa cheia), para solicitar remoção de SPAM comum que não represente ameaça de segurança, ou para reportar outros tipos de incidentes que não sejam SPAM ou Phishing.</w:t>
      </w:r>
    </w:p>
    <w:p>
      <w:r>
        <w:rPr>
          <w:b/>
        </w:rPr>
        <w:t xml:space="preserve">Palavras-chave: </w:t>
      </w:r>
      <w:r>
        <w:t>E-mail suspeito, Phishing, SPAM, Mensagem indesejada, Golpe por e-mail, Fraude digital, Cibersegurança, Reportar e-mail, Segurança da informação, Mensagem falsa, Análise de segurança, Correio eletrônico perigoso, Tentativa de golpe, E-mail malicioso, Denunciar e-mail</w:t>
      </w:r>
    </w:p>
    <w:p>
      <w:r>
        <w:rPr>
          <w:b/>
        </w:rPr>
        <w:t>Exemplos de frases de usuário:</w:t>
      </w:r>
    </w:p>
    <w:p>
      <w:pPr>
        <w:pStyle w:val="ListBullet"/>
      </w:pPr>
      <w:r>
        <w:t>Recebi um e-mail super estranho que pede meus dados, parece golpe. Onde eu reporto isso?</w:t>
      </w:r>
    </w:p>
    <w:p>
      <w:pPr>
        <w:pStyle w:val="ListBullet"/>
      </w:pPr>
      <w:r>
        <w:t>Minha caixa de entrada está cheia de SPAM, alguns parecem perigosos. Como faço para a segurança da informação analisar?</w:t>
      </w:r>
    </w:p>
    <w:p>
      <w:pPr>
        <w:pStyle w:val="ListBullet"/>
      </w:pPr>
      <w:r>
        <w:t>Acho que fui vítima de uma tentativa de phishing, cliquei sem querer. Preciso de ajuda urgente com isso.</w:t>
      </w:r>
    </w:p>
    <w:p>
      <w:pPr>
        <w:pStyle w:val="ListBullet"/>
      </w:pPr>
      <w:r>
        <w:t>Quero reportar uma mensagem que chegou com um link suspeito, tenho medo de abrir. É para a T.I. de Cibersegurança?</w:t>
      </w:r>
    </w:p>
    <w:p>
      <w:pPr>
        <w:pStyle w:val="ListBullet"/>
      </w:pPr>
      <w:r>
        <w:t>Tem um e-mail aqui que não parece ser da empresa, é uma promoção muito boa pra ser verdade. Queria que alguém de segurança verificasse.</w:t>
      </w:r>
    </w:p>
    <w:p>
      <w:pPr>
        <w:pStyle w:val="ListBullet"/>
      </w:pPr>
      <w:r>
        <w:t>Preciso denunciar um e-mail que está me pedindo para atualizar a senha em um site desconhecido.</w:t>
      </w:r>
    </w:p>
    <w:p>
      <w:r>
        <w:t>---</w:t>
      </w:r>
    </w:p>
    <w:p>
      <w:pPr>
        <w:pStyle w:val="Heading2"/>
      </w:pPr>
      <w:r>
        <w:t>VPN</w:t>
      </w:r>
    </w:p>
    <w:p>
      <w:r>
        <w:rPr>
          <w:b/>
        </w:rPr>
        <w:t xml:space="preserve">Link: </w:t>
      </w:r>
      <w:r>
        <w:t>https://portal-vitru.sydle.com/servicos++t-i-proposta+requisicoes+ciberseguranca-requisicoes+vpn+66e9866d906da609691a7347</w:t>
      </w:r>
    </w:p>
    <w:p>
      <w:r>
        <w:rPr>
          <w:b/>
        </w:rPr>
        <w:t xml:space="preserve">Classificação: </w:t>
      </w:r>
      <w:r>
        <w:t>Tecnologia da Informação / Cibersegurança</w:t>
      </w:r>
    </w:p>
    <w:p>
      <w:r>
        <w:rPr>
          <w:b/>
        </w:rPr>
        <w:t>Instrução para IA:</w:t>
        <w:br/>
      </w:r>
      <w:r>
        <w:t>Este canal é para solicitar a liberação de acesso a novos sistemas ou serviços internos da empresa que requerem conexão via VPN corporativa. NÃO USE este canal para problemas técnicos com a VPN existente, solicitação de instalação da VPN, ou para acesso a sistemas que não utilizam a VPN. Também não é para suporte de rede geral ou internet.</w:t>
      </w:r>
    </w:p>
    <w:p>
      <w:r>
        <w:rPr>
          <w:b/>
        </w:rPr>
        <w:t xml:space="preserve">Palavras-chave: </w:t>
      </w:r>
      <w:r>
        <w:t>VPN, Acesso VPN, Liberar acesso, Novos sistemas, Serviços internos, Conexão VPN, Autorização VPN, Permissão VPN, Cibersegurança, Acesso remoto, Rede corporativa, Solicitar acesso, Liberação de sistema, Acesso protegido, Credenciais VPN</w:t>
      </w:r>
    </w:p>
    <w:p>
      <w:r>
        <w:rPr>
          <w:b/>
        </w:rPr>
        <w:t>Exemplos de frases de usuário:</w:t>
      </w:r>
    </w:p>
    <w:p>
      <w:pPr>
        <w:pStyle w:val="ListBullet"/>
      </w:pPr>
      <w:r>
        <w:t>Preciso de acesso a um sistema novo, é pela VPN, como faço?</w:t>
      </w:r>
    </w:p>
    <w:p>
      <w:pPr>
        <w:pStyle w:val="ListBullet"/>
      </w:pPr>
      <w:r>
        <w:t>Gostaria de solicitar a liberação para usar o novo serviço X via VPN.</w:t>
      </w:r>
    </w:p>
    <w:p>
      <w:pPr>
        <w:pStyle w:val="ListBullet"/>
      </w:pPr>
      <w:r>
        <w:t>Por favor, liberem meu acesso ao sistema de RH que usa a VPN, é urgente!</w:t>
      </w:r>
    </w:p>
    <w:p>
      <w:pPr>
        <w:pStyle w:val="ListBullet"/>
      </w:pPr>
      <w:r>
        <w:t>Estou tentando acessar o sistema Y mas ele exige VPN, podem me liberar?</w:t>
      </w:r>
    </w:p>
    <w:p>
      <w:pPr>
        <w:pStyle w:val="ListBullet"/>
      </w:pPr>
      <w:r>
        <w:t>Minha conexão VPN está funcionando, mas não consigo acessar o sistema Z. Acho que preciso de liberação para ele.</w:t>
      </w:r>
    </w:p>
    <w:p>
      <w:pPr>
        <w:pStyle w:val="ListBullet"/>
      </w:pPr>
      <w:r>
        <w:t>Quero acessar uns recursos internos novos, preciso de permissão na VPN pra isso.</w:t>
      </w:r>
    </w:p>
    <w:p>
      <w:pPr>
        <w:pStyle w:val="ListBullet"/>
      </w:pPr>
      <w:r>
        <w:t>Solicitação de liberação para acesso a ambiente via VPN corporativa.</w:t>
      </w:r>
    </w:p>
    <w:p>
      <w:pPr>
        <w:pStyle w:val="ListBullet"/>
      </w:pPr>
      <w:r>
        <w:t>Tenho um novo sistema que requer VPN, podem me ajudar com a permissão?</w:t>
      </w:r>
    </w:p>
    <w:p>
      <w:r>
        <w:t>---</w:t>
      </w:r>
    </w:p>
    <w:p>
      <w:pPr>
        <w:pStyle w:val="Heading2"/>
      </w:pPr>
      <w:r>
        <w:t>Risco Cibernético</w:t>
      </w:r>
    </w:p>
    <w:p>
      <w:r>
        <w:rPr>
          <w:b/>
        </w:rPr>
        <w:t xml:space="preserve">Link: </w:t>
      </w:r>
      <w:r>
        <w:t>https://portal-vitru.sydle.com/servicos++t-i-proposta+requisicoes+ciberseguranca-requisicoes+spam-phishing+66e991fcc1cc8a785a688039</w:t>
      </w:r>
    </w:p>
    <w:p>
      <w:r>
        <w:rPr>
          <w:b/>
        </w:rPr>
        <w:t xml:space="preserve">Classificação: </w:t>
      </w:r>
      <w:r>
        <w:t>T.I. / Cibersegurança</w:t>
      </w:r>
    </w:p>
    <w:p>
      <w:r>
        <w:rPr>
          <w:b/>
        </w:rPr>
        <w:t>Instrução para IA:</w:t>
        <w:br/>
      </w:r>
      <w:r>
        <w:t>Este canal é para registrar e reportar situações, eventos ou solicitações relacionadas a potenciais riscos cibernéticos, como ataques, vazamentos de dados, phishing, malwares ou vulnerabilidades de segurança. NÃO use este canal para problemas de TI gerais (hardware, software, rede), solicitações de acesso a sistemas ou quando o problema não envolver uma ameaça ou risco de segurança cibernética.</w:t>
      </w:r>
    </w:p>
    <w:p>
      <w:r>
        <w:rPr>
          <w:b/>
        </w:rPr>
        <w:t xml:space="preserve">Palavras-chave: </w:t>
      </w:r>
      <w:r>
        <w:t>Risco cibernético, Segurança da informação, Vazamento de dados, Ataque hacker, Phishing, Golpe digital, Fraude online, Spam malicioso, Vulnerabilidade, Incidente de segurança, Malware, Vírus, Reportar ameaça, Segurança digital, Proteção de dados</w:t>
      </w:r>
    </w:p>
    <w:p>
      <w:r>
        <w:rPr>
          <w:b/>
        </w:rPr>
        <w:t>Exemplos de frases de usuário:</w:t>
      </w:r>
    </w:p>
    <w:p>
      <w:pPr>
        <w:pStyle w:val="ListBullet"/>
      </w:pPr>
      <w:r>
        <w:t>Acho que cliquei num link estranho, estou preocupado com a segurança do meu computador.</w:t>
      </w:r>
    </w:p>
    <w:p>
      <w:pPr>
        <w:pStyle w:val="ListBullet"/>
      </w:pPr>
      <w:r>
        <w:t>Recebi um e-mail muito suspeito pedindo meus dados, isso é phishing?</w:t>
      </w:r>
    </w:p>
    <w:p>
      <w:pPr>
        <w:pStyle w:val="ListBullet"/>
      </w:pPr>
      <w:r>
        <w:t>Preciso reportar um possível incidente de segurança que observei.</w:t>
      </w:r>
    </w:p>
    <w:p>
      <w:pPr>
        <w:pStyle w:val="ListBullet"/>
      </w:pPr>
      <w:r>
        <w:t>Minha máquina está se comportando de forma estranha e lenta, e me parece algo relacionado a vírus.</w:t>
      </w:r>
    </w:p>
    <w:p>
      <w:pPr>
        <w:pStyle w:val="ListBullet"/>
      </w:pPr>
      <w:r>
        <w:t>Vi uma atividade suspeita na minha conta, pode ser um risco cibernético.</w:t>
      </w:r>
    </w:p>
    <w:p>
      <w:pPr>
        <w:pStyle w:val="ListBullet"/>
      </w:pPr>
      <w:r>
        <w:t>Como faço para denunciar uma tentativa de golpe que recebi por SMS?</w:t>
      </w:r>
    </w:p>
    <w:p>
      <w:pPr>
        <w:pStyle w:val="ListBullet"/>
      </w:pPr>
      <w:r>
        <w:t>Preciso de ajuda urgente, acredito que meus dados foram comprometidos!</w:t>
      </w:r>
    </w:p>
    <w:p>
      <w:pPr>
        <w:pStyle w:val="ListBullet"/>
      </w:pPr>
      <w:r>
        <w:t>Quero relatar uma vulnerabilidade que encontrei em um sistema interno.</w:t>
      </w:r>
    </w:p>
    <w:p>
      <w:r>
        <w:t>---</w:t>
      </w:r>
    </w:p>
    <w:p>
      <w:pPr>
        <w:pStyle w:val="Heading2"/>
      </w:pPr>
      <w:r>
        <w:t>Acessos a Banco de Dados</w:t>
      </w:r>
    </w:p>
    <w:p>
      <w:r>
        <w:rPr>
          <w:b/>
        </w:rPr>
        <w:t xml:space="preserve">Link: </w:t>
      </w:r>
      <w:r>
        <w:t>https://portal-vitru.sydle.com/servicos++t-i-proposta+requisicoes+banco-de-dados-requisicoes+acessos-a-banco-de-dados+66ba5e22a1dd0c5f37e99466</w:t>
      </w:r>
    </w:p>
    <w:p>
      <w:r>
        <w:rPr>
          <w:b/>
        </w:rPr>
        <w:t xml:space="preserve">Classificação: </w:t>
      </w:r>
      <w:r>
        <w:t>T.I. / BANCO DE DADOS</w:t>
      </w:r>
    </w:p>
    <w:p>
      <w:r>
        <w:rPr>
          <w:b/>
        </w:rPr>
        <w:t>Instrução para IA:</w:t>
        <w:br/>
      </w:r>
      <w:r>
        <w:t>Este canal é para solicitar a criação, alteração ou revogação de permissões e acessos de usuários a bancos de dados, incluindo a gestão de credenciais e privilégios em ambientes de banco de dados. NÃO USE este canal para problemas de conexão com aplicações, recuperação de senhas de sistemas (que não sejam as credenciais diretas do banco de dados), dúvidas sobre o conteúdo de bases de dados, ou para relatar falhas em sistemas ou aplicações. É exclusivo para a gestão de acessos ao banco de dados.</w:t>
      </w:r>
    </w:p>
    <w:p>
      <w:r>
        <w:rPr>
          <w:b/>
        </w:rPr>
        <w:t xml:space="preserve">Palavras-chave: </w:t>
      </w:r>
      <w:r>
        <w:t>Acesso DB, Permissão banco, Login database, Usuário DB, Privilégios dados, Alterar acesso, Criar usuário, Revogar acesso, Permissão SQL, Credenciais DB, Base de dados, Liberação acesso, Segurança banco, Controle de acesso, Gestão de permissões</w:t>
      </w:r>
    </w:p>
    <w:p>
      <w:r>
        <w:rPr>
          <w:b/>
        </w:rPr>
        <w:t>Exemplos de frases de usuário:</w:t>
      </w:r>
    </w:p>
    <w:p>
      <w:pPr>
        <w:pStyle w:val="ListBullet"/>
      </w:pPr>
      <w:r>
        <w:t>Preciso solicitar acesso a um banco de dados específico para o meu projeto, como faço?</w:t>
      </w:r>
    </w:p>
    <w:p>
      <w:pPr>
        <w:pStyle w:val="ListBullet"/>
      </w:pPr>
      <w:r>
        <w:t>Minha equipe necessita de permissões de leitura na base de dados de produção o mais rápido possível.</w:t>
      </w:r>
    </w:p>
    <w:p>
      <w:pPr>
        <w:pStyle w:val="ListBullet"/>
      </w:pPr>
      <w:r>
        <w:t>Gostaria de alterar minhas credenciais de acesso ao SQL Server, por favor.</w:t>
      </w:r>
    </w:p>
    <w:p>
      <w:pPr>
        <w:pStyle w:val="ListBullet"/>
      </w:pPr>
      <w:r>
        <w:t>Como faço para criar um novo usuário com acesso restrito a um banco de dados de desenvolvimento?</w:t>
      </w:r>
    </w:p>
    <w:p>
      <w:pPr>
        <w:pStyle w:val="ListBullet"/>
      </w:pPr>
      <w:r>
        <w:t>Não consigo acessar o sistema porque meu acesso ao banco de dados foi bloqueado, podem verificar?</w:t>
      </w:r>
    </w:p>
    <w:p>
      <w:pPr>
        <w:pStyle w:val="ListBullet"/>
      </w:pPr>
      <w:r>
        <w:t>Poderiam adicionar um novo membro da equipe ao grupo de acesso do banco de dados XPTO?</w:t>
      </w:r>
    </w:p>
    <w:p>
      <w:pPr>
        <w:pStyle w:val="ListBullet"/>
      </w:pPr>
      <w:r>
        <w:t>Preciso que o acesso de um funcionário que saiu ao banco de dados seja revogado urgentemente.</w:t>
      </w:r>
    </w:p>
    <w:p>
      <w:pPr>
        <w:pStyle w:val="ListBullet"/>
      </w:pPr>
      <w:r>
        <w:t>Seria possível revisar minhas permissões no banco de dados 'Marketing' para garantir que estão corretas?</w:t>
      </w:r>
    </w:p>
    <w:p>
      <w:r>
        <w:t>---</w:t>
      </w:r>
    </w:p>
    <w:p>
      <w:pPr>
        <w:pStyle w:val="Heading2"/>
      </w:pPr>
      <w:r>
        <w:t>Extração de base de dados</w:t>
      </w:r>
    </w:p>
    <w:p>
      <w:r>
        <w:rPr>
          <w:b/>
        </w:rPr>
        <w:t xml:space="preserve">Link: </w:t>
      </w:r>
      <w:r>
        <w:t>https://portal-vitru.sydle.com/servicos++t-i-proposta+requisicoes+escritorio-de-dados-requisicoes+business-intelligence-requisicoes+extracaoo-de-base-de-dados+66c3432aecf35975472c3201</w:t>
      </w:r>
    </w:p>
    <w:p>
      <w:r>
        <w:rPr>
          <w:b/>
        </w:rPr>
        <w:t xml:space="preserve">Classificação: </w:t>
      </w:r>
      <w:r>
        <w:t>T.I. / Escritório de Dados</w:t>
      </w:r>
    </w:p>
    <w:p>
      <w:r>
        <w:rPr>
          <w:b/>
        </w:rPr>
        <w:t>Instrução para IA:</w:t>
        <w:br/>
      </w:r>
      <w:r>
        <w:t>Este canal é utilizado para solicitar a extração de dados estruturados de ambientes corporativos (Unicesumar, Uniasselvi, Vitru) para análises, relatórios ou estudos internos. Gerenciado pela área de Business Intelligence. NÃO UTILIZAR para dúvidas gerais de TI, solicitação de softwares, problemas de acesso, relatórios automatizados já existentes, ou extração de dados não estruturados/pessoais sem finalidade corporativa.</w:t>
      </w:r>
    </w:p>
    <w:p>
      <w:r>
        <w:rPr>
          <w:b/>
        </w:rPr>
        <w:t xml:space="preserve">Palavras-chave: </w:t>
      </w:r>
      <w:r>
        <w:t>Extração de dados, Base de dados, Dados estruturados, Consulta SQL, Relatório customizado, Análise de dados, BI (Business Intelligence), Request de dados, Exportar dados, Data mining, Dataset, Informações gerenciais, Dados Unicesumar, Dados Uniasselvi, Dados Vitru</w:t>
      </w:r>
    </w:p>
    <w:p>
      <w:r>
        <w:rPr>
          <w:b/>
        </w:rPr>
        <w:t>Exemplos de frases de usuário:</w:t>
      </w:r>
    </w:p>
    <w:p>
      <w:pPr>
        <w:pStyle w:val="ListBullet"/>
      </w:pPr>
      <w:r>
        <w:t>Preciso de uma extração de dados de vendas do último trimestre para um relatório urgente, podem me ajudar?</w:t>
      </w:r>
    </w:p>
    <w:p>
      <w:pPr>
        <w:pStyle w:val="ListBullet"/>
      </w:pPr>
      <w:r>
        <w:t>Gostaria de solicitar alguns dados da base da Uniasselvi para uma análise de desempenho. Como faço?</w:t>
      </w:r>
    </w:p>
    <w:p>
      <w:pPr>
        <w:pStyle w:val="ListBullet"/>
      </w:pPr>
      <w:r>
        <w:t>Conseguem puxar umas informações do sistema da Vitru sobre o engajamento dos alunos? É para um estudo.</w:t>
      </w:r>
    </w:p>
    <w:p>
      <w:pPr>
        <w:pStyle w:val="ListBullet"/>
      </w:pPr>
      <w:r>
        <w:t>Tem como extrair uma base com os cadastros novos da Unicesumar do mês passado? Quero cruzar com outros dados.</w:t>
      </w:r>
    </w:p>
    <w:p>
      <w:pPr>
        <w:pStyle w:val="ListBullet"/>
      </w:pPr>
      <w:r>
        <w:t>Urgente! Preciso de um dataset completo de performance dos cursos dos últimos 6 meses para uma reunião em 2 horas!</w:t>
      </w:r>
    </w:p>
    <w:p>
      <w:pPr>
        <w:pStyle w:val="ListBullet"/>
      </w:pPr>
      <w:r>
        <w:t>Preciso de uma lista de todos os alunos ativos da Unicesumar nos últimos 2 anos, por favor.</w:t>
      </w:r>
    </w:p>
    <w:p>
      <w:pPr>
        <w:pStyle w:val="ListBullet"/>
      </w:pPr>
      <w:r>
        <w:t>É possível gerar um relatório personalizado com dados de matrícula e evasão por curso da Uniasselvi?</w:t>
      </w:r>
    </w:p>
    <w:p>
      <w:pPr>
        <w:pStyle w:val="ListBullet"/>
      </w:pPr>
      <w:r>
        <w:t>Queria ver se consigo puxar uns dados específicos para uma apresentação que estou montando, relacionados a faturamento da Vitru.</w:t>
      </w:r>
    </w:p>
    <w:p>
      <w:r>
        <w:t>---</w:t>
      </w:r>
    </w:p>
    <w:p>
      <w:pPr>
        <w:pStyle w:val="Heading2"/>
      </w:pPr>
      <w:r>
        <w:t>Portal de Indicadores</w:t>
      </w:r>
    </w:p>
    <w:p>
      <w:r>
        <w:rPr>
          <w:b/>
        </w:rPr>
        <w:t xml:space="preserve">Link: </w:t>
      </w:r>
      <w:r>
        <w:t>https://portal-vitru.sydle.com/servicos++t-i-proposta+requisicoes+escritorio-de-dados-requisicoes+business-intelligence-requisicoes+diario-de-bordo+66c349a01fbf8b4f48f64d33</w:t>
      </w:r>
    </w:p>
    <w:p>
      <w:r>
        <w:rPr>
          <w:b/>
        </w:rPr>
        <w:t xml:space="preserve">Classificação: </w:t>
      </w:r>
      <w:r>
        <w:t>T.I. / Escritório de Dados</w:t>
      </w:r>
    </w:p>
    <w:p>
      <w:r>
        <w:rPr>
          <w:b/>
        </w:rPr>
        <w:t>Instrução para IA:</w:t>
        <w:br/>
      </w:r>
      <w:r>
        <w:t>Este canal serve para consultar e acompanhar indicadores operacionais e estratégicos em painéis corporativos, auxiliando gestores na tomada de decisão. NÃO O UTILIZE para solicitar a criação ou alteração de painéis, suporte técnico, ou para demandas de T.I. que não envolvam a visualização de indicadores já existentes.</w:t>
      </w:r>
    </w:p>
    <w:p>
      <w:r>
        <w:rPr>
          <w:b/>
        </w:rPr>
        <w:t xml:space="preserve">Palavras-chave: </w:t>
      </w:r>
      <w:r>
        <w:t>Indicadores, Painéis, Dashboards, BI, Métricas, Dados, Relatórios, Acompanhamento, Performance, KPI, Monitoramento, Gestão, Decisão, Estatísticas, Resultados</w:t>
      </w:r>
    </w:p>
    <w:p>
      <w:r>
        <w:rPr>
          <w:b/>
        </w:rPr>
        <w:t>Exemplos de frases de usuário:</w:t>
      </w:r>
    </w:p>
    <w:p>
      <w:pPr>
        <w:pStyle w:val="ListBullet"/>
      </w:pPr>
      <w:r>
        <w:t>Preciso consultar os indicadores de performance da minha equipe, onde consigo ver isso?</w:t>
      </w:r>
    </w:p>
    <w:p>
      <w:pPr>
        <w:pStyle w:val="ListBullet"/>
      </w:pPr>
      <w:r>
        <w:t>Queria dar uma olhada nos painéis estratégicos, qual o caminho?</w:t>
      </w:r>
    </w:p>
    <w:p>
      <w:pPr>
        <w:pStyle w:val="ListBullet"/>
      </w:pPr>
      <w:r>
        <w:t>Gostaria de acompanhar as métricas operacionais, por favor, me direcione.</w:t>
      </w:r>
    </w:p>
    <w:p>
      <w:pPr>
        <w:pStyle w:val="ListBullet"/>
      </w:pPr>
      <w:r>
        <w:t>Onde posso encontrar os dados de BI para a tomada de decisão no polo?</w:t>
      </w:r>
    </w:p>
    <w:p>
      <w:pPr>
        <w:pStyle w:val="ListBullet"/>
      </w:pPr>
      <w:r>
        <w:t>Tô tentando achar uns relatórios de desempenho, é aqui que vejo os dashboards?</w:t>
      </w:r>
    </w:p>
    <w:p>
      <w:pPr>
        <w:pStyle w:val="ListBullet"/>
      </w:pPr>
      <w:r>
        <w:t>Preciso urgentemente ver os KPIs do mês passado, tem algum portal para isso?</w:t>
      </w:r>
    </w:p>
    <w:p>
      <w:pPr>
        <w:pStyle w:val="ListBullet"/>
      </w:pPr>
      <w:r>
        <w:t>Como faço para acessar os indicadores gerenciais da Vitru?</w:t>
      </w:r>
    </w:p>
    <w:p>
      <w:pPr>
        <w:pStyle w:val="ListBullet"/>
      </w:pPr>
      <w:r>
        <w:t>Me ajuda a localizar os painéis da Uniasselvi para a reunião de hoje.</w:t>
      </w:r>
    </w:p>
    <w:p>
      <w:r>
        <w:t>---</w:t>
      </w:r>
    </w:p>
    <w:p>
      <w:pPr>
        <w:pStyle w:val="Heading2"/>
      </w:pPr>
      <w:r>
        <w:t>Envio de base aos Polos</w:t>
      </w:r>
    </w:p>
    <w:p>
      <w:r>
        <w:rPr>
          <w:b/>
        </w:rPr>
        <w:t xml:space="preserve">Link: </w:t>
      </w:r>
      <w:r>
        <w:t>https://portal-vitru.sydle.com/servicos++t-i-proposta+requisicoes+escritorio-de-dados-requisicoes+business-intelligence-requisicoes+envio-de-base-aos-polos+66c34bfc55292c706fcd229d</w:t>
      </w:r>
    </w:p>
    <w:p>
      <w:r>
        <w:rPr>
          <w:b/>
        </w:rPr>
        <w:t xml:space="preserve">Classificação: </w:t>
      </w:r>
      <w:r>
        <w:t>Tecnologia da Informação / Escritório de Dados</w:t>
      </w:r>
    </w:p>
    <w:p>
      <w:r>
        <w:rPr>
          <w:b/>
        </w:rPr>
        <w:t>Instrução para IA:</w:t>
        <w:br/>
      </w:r>
      <w:r>
        <w:t>Este canal serve para solicitar o envio de bases de dados padronizadas e validadas, destinadas ao uso operacional ou estratégico dos polos das marcas Unicesumar e Uniasselvi, gerenciado pela área de Business Intelligence. Garante a governança e segurança da informação. NÃO O UTILIZE para solicitar bases de dados não padronizadas ou não validadas, dados que não sejam para os polos, ou para requisições de acesso a sistemas, relatórios personalizados ou suporte técnico geral que não envolva o envio dessas bases.</w:t>
      </w:r>
    </w:p>
    <w:p>
      <w:r>
        <w:rPr>
          <w:b/>
        </w:rPr>
        <w:t xml:space="preserve">Palavras-chave: </w:t>
      </w:r>
      <w:r>
        <w:t>Envio de base, Dados polos, Base de dados padronizada, Data delivery, Acesso a dados, Distribuição de dados, Business Intelligence, BI Escritório de Dados, Base Unicesumar, Base Uniasselvi, Solicitar dados, Remessa de dados, Governança de dados, Bases estratégicas, Bases operacionais</w:t>
      </w:r>
    </w:p>
    <w:p>
      <w:r>
        <w:rPr>
          <w:b/>
        </w:rPr>
        <w:t>Exemplos de frases de usuário:</w:t>
      </w:r>
    </w:p>
    <w:p>
      <w:pPr>
        <w:pStyle w:val="ListBullet"/>
      </w:pPr>
      <w:r>
        <w:t>Preciso que enviem a base de dados padrão para o polo de Joinville o mais rápido possível.</w:t>
      </w:r>
    </w:p>
    <w:p>
      <w:pPr>
        <w:pStyle w:val="ListBullet"/>
      </w:pPr>
      <w:r>
        <w:t>Gostaria de solicitar o envio da base validada da Uniasselvi para nosso polo, por favor.</w:t>
      </w:r>
    </w:p>
    <w:p>
      <w:pPr>
        <w:pStyle w:val="ListBullet"/>
      </w:pPr>
      <w:r>
        <w:t>É possível me ajudar a conseguir as bases operacionais para os polos da Unicesumar?</w:t>
      </w:r>
    </w:p>
    <w:p>
      <w:pPr>
        <w:pStyle w:val="ListBullet"/>
      </w:pPr>
      <w:r>
        <w:t>Poderiam por favor disponibilizar as bases estratégicas para os nossos polos conforme o procedimento padrão?</w:t>
      </w:r>
    </w:p>
    <w:p>
      <w:pPr>
        <w:pStyle w:val="ListBullet"/>
      </w:pPr>
      <w:r>
        <w:t>Tenho urgência na liberação da base de dados padronizada para o polo X, como proceder?</w:t>
      </w:r>
    </w:p>
    <w:p>
      <w:pPr>
        <w:pStyle w:val="ListBullet"/>
      </w:pPr>
      <w:r>
        <w:t>Como faço para solicitar o envio de uma base validada para o polo?</w:t>
      </w:r>
    </w:p>
    <w:p>
      <w:pPr>
        <w:pStyle w:val="ListBullet"/>
      </w:pPr>
      <w:r>
        <w:t>Preciso da base de dados para o polo Y, é por aqui que peço?</w:t>
      </w:r>
    </w:p>
    <w:p>
      <w:pPr>
        <w:pStyle w:val="ListBullet"/>
      </w:pPr>
      <w:r>
        <w:t>Liberação de base para os polos da Unicesumar.</w:t>
      </w:r>
    </w:p>
    <w:p>
      <w:r>
        <w:t>---</w:t>
      </w:r>
    </w:p>
    <w:p>
      <w:pPr>
        <w:pStyle w:val="Heading2"/>
      </w:pPr>
      <w:r>
        <w:t>Licenciamento de Power BI</w:t>
      </w:r>
    </w:p>
    <w:p>
      <w:r>
        <w:rPr>
          <w:b/>
        </w:rPr>
        <w:t xml:space="preserve">Link: </w:t>
      </w:r>
      <w:r>
        <w:t>https://portal-vitru.sydle.com/servicos++t-i-proposta+requisicoes+escritorio-de-dados-requisicoes+business-intelligence-requisicoes+licenciamento-de-power-bi+66c34e816125fe517e2bb33c</w:t>
      </w:r>
    </w:p>
    <w:p>
      <w:r>
        <w:rPr>
          <w:b/>
        </w:rPr>
        <w:t xml:space="preserve">Classificação: </w:t>
      </w:r>
      <w:r>
        <w:t>T.I. / ESCRITÓRIO DE DADOS</w:t>
      </w:r>
    </w:p>
    <w:p>
      <w:r>
        <w:rPr>
          <w:b/>
        </w:rPr>
        <w:t>Instrução para IA:</w:t>
        <w:br/>
      </w:r>
      <w:r>
        <w:t>Este canal é utilizado para solicitar, alterar ou remover licenças Power BI Pro, viabilizando o desenvolvimento e a publicação de dashboards e recursos analíticos corporativos para as marcas Unicesumar, Uniasselvi e Vitru. NÃO USE para: solicitar acesso a dashboards existentes, pedir suporte técnico para problemas no Power BI, dúvidas sobre uso da ferramenta, ou licenças de outros softwares.</w:t>
      </w:r>
    </w:p>
    <w:p>
      <w:r>
        <w:rPr>
          <w:b/>
        </w:rPr>
        <w:t xml:space="preserve">Palavras-chave: </w:t>
      </w:r>
      <w:r>
        <w:t>licença Power BI, Power BI Pro, acesso Power BI, liberação Power BI, dashboard, relatório BI, análise de dados, BI, licenciamento, projetos BI, habilitar Power BI, permissão Power BI, atualizar licença, remover licença, licença corporativa</w:t>
      </w:r>
    </w:p>
    <w:p>
      <w:r>
        <w:rPr>
          <w:b/>
        </w:rPr>
        <w:t>Exemplos de frases de usuário:</w:t>
      </w:r>
    </w:p>
    <w:p>
      <w:pPr>
        <w:pStyle w:val="ListBullet"/>
      </w:pPr>
      <w:r>
        <w:t>Preciso de uma licença Power BI Pro para criar uns dashboards novos, como faço?</w:t>
      </w:r>
    </w:p>
    <w:p>
      <w:pPr>
        <w:pStyle w:val="ListBullet"/>
      </w:pPr>
      <w:r>
        <w:t>Gostaria de solicitar acesso ao Power BI para desenvolver relatórios.</w:t>
      </w:r>
    </w:p>
    <w:p>
      <w:pPr>
        <w:pStyle w:val="ListBullet"/>
      </w:pPr>
      <w:r>
        <w:t>Minha licença do Power BI venceu, preciso renovar urgente!</w:t>
      </w:r>
    </w:p>
    <w:p>
      <w:pPr>
        <w:pStyle w:val="ListBullet"/>
      </w:pPr>
      <w:r>
        <w:t>Quero desabilitar a licença de Power BI de um colaborador que saiu da empresa.</w:t>
      </w:r>
    </w:p>
    <w:p>
      <w:pPr>
        <w:pStyle w:val="ListBullet"/>
      </w:pPr>
      <w:r>
        <w:t>É possível liberar uma licença Power BI para o meu time começar a usar?</w:t>
      </w:r>
    </w:p>
    <w:p>
      <w:pPr>
        <w:pStyle w:val="ListBullet"/>
      </w:pPr>
      <w:r>
        <w:t>Estou com dificuldades para publicar um dashboard, acho que preciso de uma licença específica, podem me ajudar?</w:t>
      </w:r>
    </w:p>
    <w:p>
      <w:pPr>
        <w:pStyle w:val="ListBullet"/>
      </w:pPr>
      <w:r>
        <w:t>Qual o procedimento para pedir uma licença Power BI Pro?</w:t>
      </w:r>
    </w:p>
    <w:p>
      <w:pPr>
        <w:pStyle w:val="ListBullet"/>
      </w:pPr>
      <w:r>
        <w:t>Necessito de uma licença para o Power BI, é por aqui que solicito?</w:t>
      </w:r>
    </w:p>
    <w:p>
      <w:r>
        <w:t>---</w:t>
      </w:r>
    </w:p>
    <w:p>
      <w:pPr>
        <w:pStyle w:val="Heading2"/>
      </w:pPr>
      <w:r>
        <w:t>Análises exploratória de Dados</w:t>
      </w:r>
    </w:p>
    <w:p>
      <w:r>
        <w:rPr>
          <w:b/>
        </w:rPr>
        <w:t xml:space="preserve">Link: </w:t>
      </w:r>
      <w:r>
        <w:t>https://portal-vitru.sydle.com/servicos++t-i-proposta+requisicoes+escritorio-de-dados-requisicoes+ciencia-de-dados-requisicoes+analises-explorat-ria-de-dados+66c3502b6125fe517e84b17e</w:t>
      </w:r>
    </w:p>
    <w:p>
      <w:r>
        <w:rPr>
          <w:b/>
        </w:rPr>
        <w:t xml:space="preserve">Classificação: </w:t>
      </w:r>
      <w:r>
        <w:t>T.I. / Escritório de Dados</w:t>
      </w:r>
    </w:p>
    <w:p>
      <w:r>
        <w:rPr>
          <w:b/>
        </w:rPr>
        <w:t>Instrução para IA:</w:t>
        <w:br/>
      </w:r>
      <w:r>
        <w:t>O QUE FAZ: Este canal serve para solicitar estudos iniciais e exploratórios de bases de dados. O foco é na compreensão dos dados, identificação de padrões, tendências, outliers e oportunidades analíticas para subsidiar a tomada de decisão. É ideal para investigações preliminares sobre o comportamento dos dados e para obter insights. QUANDO NÃO USAR: Não utilize este canal para solicitar relatórios prontos, dashboards de monitoramento contínuo, extração de dados brutos sem análise, ou para reportar problemas em sistemas ou infraestrutura de TI. Não é para demandas de BI já definidas, criação de modelos preditivos complexos ou solicitações de acesso a bases de dados.</w:t>
      </w:r>
    </w:p>
    <w:p>
      <w:r>
        <w:rPr>
          <w:b/>
        </w:rPr>
        <w:t xml:space="preserve">Palavras-chave: </w:t>
      </w:r>
      <w:r>
        <w:t>Análise de dados, EDA, Exploração de dados, Insights de dados, Padrões em dados, Tendências, Outliers, Oportunidades analíticas, Estudo de dados, Ciência de Dados, Análise preliminar, Tomada de decisão, Compreensão de dados, Base de dados, Dados brutos</w:t>
      </w:r>
    </w:p>
    <w:p>
      <w:r>
        <w:rPr>
          <w:b/>
        </w:rPr>
        <w:t>Exemplos de frases de usuário:</w:t>
      </w:r>
    </w:p>
    <w:p>
      <w:pPr>
        <w:pStyle w:val="ListBullet"/>
      </w:pPr>
      <w:r>
        <w:t>Preciso de uma análise inicial dos nossos dados de vendas para entender melhor o cenário atual.</w:t>
      </w:r>
    </w:p>
    <w:p>
      <w:pPr>
        <w:pStyle w:val="ListBullet"/>
      </w:pPr>
      <w:r>
        <w:t>Podem fazer uma exploração nos dados da nova campanha de marketing para identificar alguma tendência?</w:t>
      </w:r>
    </w:p>
    <w:p>
      <w:pPr>
        <w:pStyle w:val="ListBullet"/>
      </w:pPr>
      <w:r>
        <w:t>Estou com dificuldade em interpretar alguns resultados. Uma EDA nos dados de feedback dos clientes ajudaria?</w:t>
      </w:r>
    </w:p>
    <w:p>
      <w:pPr>
        <w:pStyle w:val="ListBullet"/>
      </w:pPr>
      <w:r>
        <w:t>É urgente! Precisamos identificar padrões e possíveis anomalias nos dados de incidentes da última semana para a reunião.</w:t>
      </w:r>
    </w:p>
    <w:p>
      <w:pPr>
        <w:pStyle w:val="ListBullet"/>
      </w:pPr>
      <w:r>
        <w:t>Gostaria que a equipe de Ciência de Dados desse uma olhada na nossa base para encontrar oportunidades de otimização.</w:t>
      </w:r>
    </w:p>
    <w:p>
      <w:pPr>
        <w:pStyle w:val="ListBullet"/>
      </w:pPr>
      <w:r>
        <w:t>Queria um estudo exploratório sobre o comportamento dos usuários na plataforma para apoiar uma decisão estratégica.</w:t>
      </w:r>
    </w:p>
    <w:p>
      <w:pPr>
        <w:pStyle w:val="ListBullet"/>
      </w:pPr>
      <w:r>
        <w:t>Será que vocês conseguem analisar esses dados e me dizer o que podemos tirar de informação relevante?</w:t>
      </w:r>
    </w:p>
    <w:p>
      <w:pPr>
        <w:pStyle w:val="ListBullet"/>
      </w:pPr>
      <w:r>
        <w:t>Minha equipe precisa de insights sobre a performance do produto X nos últimos meses.</w:t>
      </w:r>
    </w:p>
    <w:p>
      <w:r>
        <w:t>---</w:t>
      </w:r>
    </w:p>
    <w:p>
      <w:pPr>
        <w:pStyle w:val="Heading2"/>
      </w:pPr>
      <w:r>
        <w:t>Modelos Preditivos ou Prescritivos</w:t>
      </w:r>
    </w:p>
    <w:p>
      <w:r>
        <w:rPr>
          <w:b/>
        </w:rPr>
        <w:t xml:space="preserve">Link: </w:t>
      </w:r>
      <w:r>
        <w:t>https://portal-vitru.sydle.com/servicos++t-i-proposta+requisicoes+escritorio-de-dados-requisicoes+ciencia-de-dados-requisicoes+modelos-preditivos-ou-prescritivos+66c3513b6125fe517eb9cd70</w:t>
      </w:r>
    </w:p>
    <w:p>
      <w:r>
        <w:rPr>
          <w:b/>
        </w:rPr>
        <w:t xml:space="preserve">Classificação: </w:t>
      </w:r>
      <w:r>
        <w:t>T.I. / ESCRITÓRIO DE DADOS</w:t>
      </w:r>
    </w:p>
    <w:p>
      <w:r>
        <w:rPr>
          <w:b/>
        </w:rPr>
        <w:t>Instrução para IA:</w:t>
        <w:br/>
      </w:r>
      <w:r>
        <w:t>Este canal serve para solicitar o desenvolvimento de novos modelos analíticos (preditivos ou prescritivos) que utilizam estatística e machine learning para gerar previsões, simulações e recomendações, otimizando decisões estratégicas e operacionais. NÃO deve ser usado para solicitar relatórios ou dashboards já existentes, extração simples de dados, suporte técnico de sistemas, resolução de incidentes ou pedidos de modelos já implementados, apenas para o desenvolvimento de soluções analíticas avançadas.</w:t>
      </w:r>
    </w:p>
    <w:p>
      <w:r>
        <w:rPr>
          <w:b/>
        </w:rPr>
        <w:t xml:space="preserve">Palavras-chave: </w:t>
      </w:r>
      <w:r>
        <w:t>Modelagem preditiva, Modelagem prescritiva, Machine learning, Inteligência Artificial, Ciência de dados, Análise avançada, Previsões futuras, Simulação de cenários, Otimização de decisões, Recomendação de ações, Algoritmos inteligentes, Modelos estatísticos, Insights de dados, Data science, Projeto de IA</w:t>
      </w:r>
    </w:p>
    <w:p>
      <w:r>
        <w:rPr>
          <w:b/>
        </w:rPr>
        <w:t>Exemplos de frases de usuário:</w:t>
      </w:r>
    </w:p>
    <w:p>
      <w:pPr>
        <w:pStyle w:val="ListBullet"/>
      </w:pPr>
      <w:r>
        <w:t>Precisamos de um modelo para prever a demanda de matrículas no próximo semestre, vocês podem ajudar?</w:t>
      </w:r>
    </w:p>
    <w:p>
      <w:pPr>
        <w:pStyle w:val="ListBullet"/>
      </w:pPr>
      <w:r>
        <w:t>Gostaria de solicitar o desenvolvimento de um sistema que nos ajude a tomar as melhores decisões de investimento.</w:t>
      </w:r>
    </w:p>
    <w:p>
      <w:pPr>
        <w:pStyle w:val="ListBullet"/>
      </w:pPr>
      <w:r>
        <w:t>Minha equipe está com dificuldade em otimizar algumas operações, queria ver se conseguimos um modelo prescritivo.</w:t>
      </w:r>
    </w:p>
    <w:p>
      <w:pPr>
        <w:pStyle w:val="ListBullet"/>
      </w:pPr>
      <w:r>
        <w:t>É possível criar um modelo de machine learning para recomendar produtos específicos aos nossos alunos?</w:t>
      </w:r>
    </w:p>
    <w:p>
      <w:pPr>
        <w:pStyle w:val="ListBullet"/>
      </w:pPr>
      <w:r>
        <w:t>Queria explorar a criação de uma ferramenta de simulação para diferentes cenários financeiros.</w:t>
      </w:r>
    </w:p>
    <w:p>
      <w:pPr>
        <w:pStyle w:val="ListBullet"/>
      </w:pPr>
      <w:r>
        <w:t>Precisamos de uma análise de dados mais profunda para identificar tendências e fazer previsões para o futuro da empresa.</w:t>
      </w:r>
    </w:p>
    <w:p>
      <w:pPr>
        <w:pStyle w:val="ListBullet"/>
      </w:pPr>
      <w:r>
        <w:t>Estou buscando um projeto de ciência de dados para melhorar nossos resultados de vendas.</w:t>
      </w:r>
    </w:p>
    <w:p>
      <w:pPr>
        <w:pStyle w:val="ListBullet"/>
      </w:pPr>
      <w:r>
        <w:t>Temos um grande volume de dados e gostaríamos de desenvolver um modelo para gerar insights e ações estratégicas.</w:t>
      </w:r>
    </w:p>
    <w:p>
      <w:r>
        <w:t>---</w:t>
      </w:r>
    </w:p>
    <w:p>
      <w:pPr>
        <w:pStyle w:val="Heading2"/>
      </w:pPr>
      <w:r>
        <w:t>Office365</w:t>
      </w:r>
    </w:p>
    <w:p>
      <w:r>
        <w:rPr>
          <w:b/>
        </w:rPr>
        <w:t xml:space="preserve">Link: </w:t>
      </w:r>
      <w:r>
        <w:t>https://portal-vitru.sydle.com/servicos++t-i-proposta+falhasIncidentes+operacoes-de-infra-incidentes+operacoes-de-infra-uniasselvi-incidentes+office-365-incidentes+66ad1f44c623e139b35a00c5</w:t>
      </w:r>
    </w:p>
    <w:p>
      <w:r>
        <w:rPr>
          <w:b/>
        </w:rPr>
        <w:t xml:space="preserve">Classificação: </w:t>
      </w:r>
      <w:r>
        <w:t>T.I. / Infraestrutura</w:t>
      </w:r>
    </w:p>
    <w:p>
      <w:r>
        <w:rPr>
          <w:b/>
        </w:rPr>
        <w:t>Instrução para IA:</w:t>
        <w:br/>
      </w:r>
      <w:r>
        <w:t>Este canal é para registrar exclusivamente falhas e incidentes relacionados ao ambiente Office365 (problemas de acesso, sincronização de e-mails, licenciamento ou configuração de aplicativos) para as marcas Uniasselvi, Unicesumar e Vitru. NÃO USAR para solicitar novos serviços, suporte a outros softwares, dúvidas gerais de uso, solicitações de melhorias ou problemas em sistemas externos ao Office365.</w:t>
      </w:r>
    </w:p>
    <w:p>
      <w:r>
        <w:rPr>
          <w:b/>
        </w:rPr>
        <w:t xml:space="preserve">Palavras-chave: </w:t>
      </w:r>
      <w:r>
        <w:t>Office365, Outlook, OneDrive, Teams, Word, Excel, PowerPoint, licença, acesso, e-mail, sincronização, incidente, falha, aplicativo, Microsoft 365</w:t>
      </w:r>
    </w:p>
    <w:p>
      <w:r>
        <w:rPr>
          <w:b/>
        </w:rPr>
        <w:t>Exemplos de frases de usuário:</w:t>
      </w:r>
    </w:p>
    <w:p>
      <w:pPr>
        <w:pStyle w:val="ListBullet"/>
      </w:pPr>
      <w:r>
        <w:t>Meu Outlook não está abrindo de jeito nenhum, preciso acessar meus e-mails urgente!</w:t>
      </w:r>
    </w:p>
    <w:p>
      <w:pPr>
        <w:pStyle w:val="ListBullet"/>
      </w:pPr>
      <w:r>
        <w:t>Estou com problemas para acessar o Office 365, minha senha não está funcionando.</w:t>
      </w:r>
    </w:p>
    <w:p>
      <w:pPr>
        <w:pStyle w:val="ListBullet"/>
      </w:pPr>
      <w:r>
        <w:t>O OneDrive não está sincronizando meus arquivos, já tentei reiniciar o computador.</w:t>
      </w:r>
    </w:p>
    <w:p>
      <w:pPr>
        <w:pStyle w:val="ListBullet"/>
      </w:pPr>
      <w:r>
        <w:t>Não consigo instalar o pacote Office no meu computador novo, preciso de ajuda.</w:t>
      </w:r>
    </w:p>
    <w:p>
      <w:pPr>
        <w:pStyle w:val="ListBullet"/>
      </w:pPr>
      <w:r>
        <w:t>Minha licença do Office expirou e não consigo usar nenhum programa. Podem verificar isso?</w:t>
      </w:r>
    </w:p>
    <w:p>
      <w:pPr>
        <w:pStyle w:val="ListBullet"/>
      </w:pPr>
      <w:r>
        <w:t>O Teams travou durante uma reunião importante, o que eu faço?</w:t>
      </w:r>
    </w:p>
    <w:p>
      <w:pPr>
        <w:pStyle w:val="ListBullet"/>
      </w:pPr>
      <w:r>
        <w:t>Estou com um erro ao tentar salvar documentos no SharePoint, podem me ajudar?</w:t>
      </w:r>
    </w:p>
    <w:p>
      <w:pPr>
        <w:pStyle w:val="ListBullet"/>
      </w:pPr>
      <w:r>
        <w:t>Não consigo abrir nenhum aplicativo do Office, está dando um erro genérico. É um problema grave?</w:t>
      </w:r>
    </w:p>
    <w:p>
      <w:r>
        <w:t>---</w:t>
      </w:r>
    </w:p>
    <w:p>
      <w:pPr>
        <w:pStyle w:val="Heading2"/>
      </w:pPr>
      <w:r>
        <w:t>Datacenter</w:t>
      </w:r>
    </w:p>
    <w:p>
      <w:r>
        <w:rPr>
          <w:b/>
        </w:rPr>
        <w:t xml:space="preserve">Link: </w:t>
      </w:r>
      <w:r>
        <w:t>https://portal-vitru.sydle.com/servicos++t-i-proposta+requisicoes+operacoes-de-infra-requisicoes+operacoes-de-infra-unicesumar-requisicoes+datacenter+66acdc6c3b03c30211b35fd3</w:t>
      </w:r>
    </w:p>
    <w:p>
      <w:r>
        <w:rPr>
          <w:b/>
        </w:rPr>
        <w:t xml:space="preserve">Classificação: </w:t>
      </w:r>
      <w:r>
        <w:t>T.I. / Infraestrutura</w:t>
      </w:r>
    </w:p>
    <w:p>
      <w:r>
        <w:rPr>
          <w:b/>
        </w:rPr>
        <w:t>Instrução para IA:</w:t>
        <w:br/>
      </w:r>
      <w:r>
        <w:t>Este canal é para registrar requisições relacionadas ao Datacenter, como solicitação de novos servidores, ajustes de recursos de hardware (CPU, memória, armazenamento) e permissões de acesso físico ao ambiente. NÃO use para problemas de software, rede ou suporte a usuários finais que não estejam diretamente ligados à infraestrutura de servidores e storage.</w:t>
      </w:r>
    </w:p>
    <w:p>
      <w:r>
        <w:rPr>
          <w:b/>
        </w:rPr>
        <w:t xml:space="preserve">Palavras-chave: </w:t>
      </w:r>
      <w:r>
        <w:t>Datacenter, Servidor, Hardware, Infraestrutura, Acesso físico, Recursos de TI, Memória RAM, Processador, Armazenamento, Storage, Nova VM, Máquina virtual, Rack, Capacidade de disco, Ambiente de produção</w:t>
      </w:r>
    </w:p>
    <w:p>
      <w:r>
        <w:rPr>
          <w:b/>
        </w:rPr>
        <w:t>Exemplos de frases de usuário:</w:t>
      </w:r>
    </w:p>
    <w:p>
      <w:pPr>
        <w:pStyle w:val="ListBullet"/>
      </w:pPr>
      <w:r>
        <w:t>Minha equipe precisa de um servidor novo para um projeto urgente. Como faço?</w:t>
      </w:r>
    </w:p>
    <w:p>
      <w:pPr>
        <w:pStyle w:val="ListBullet"/>
      </w:pPr>
      <w:r>
        <w:t>Precisamos de mais espaço de armazenamento no datacenter. Qual o processo para solicitar?</w:t>
      </w:r>
    </w:p>
    <w:p>
      <w:pPr>
        <w:pStyle w:val="ListBullet"/>
      </w:pPr>
      <w:r>
        <w:t>Quero aumentar a memória do servidor XYZ, está muito lento. É possível?</w:t>
      </w:r>
    </w:p>
    <w:p>
      <w:pPr>
        <w:pStyle w:val="ListBullet"/>
      </w:pPr>
      <w:r>
        <w:t>Gostaria de solicitar acesso físico ao datacenter para manutenção, por favor.</w:t>
      </w:r>
    </w:p>
    <w:p>
      <w:pPr>
        <w:pStyle w:val="ListBullet"/>
      </w:pPr>
      <w:r>
        <w:t>Temos que criar uma nova máquina virtual. Qual o caminho?</w:t>
      </w:r>
    </w:p>
    <w:p>
      <w:pPr>
        <w:pStyle w:val="ListBullet"/>
      </w:pPr>
      <w:r>
        <w:t>O servidor principal está com uso de CPU altíssimo, preciso de mais capacidade de processamento.</w:t>
      </w:r>
    </w:p>
    <w:p>
      <w:pPr>
        <w:pStyle w:val="ListBullet"/>
      </w:pPr>
      <w:r>
        <w:t>Estamos sem espaço no disco do nosso servidor. O que podemos fazer?</w:t>
      </w:r>
    </w:p>
    <w:p>
      <w:pPr>
        <w:pStyle w:val="ListBullet"/>
      </w:pPr>
      <w:r>
        <w:t>Preciso de um rack novo para instalar um equipamento no datacenter.</w:t>
      </w:r>
    </w:p>
    <w:p>
      <w:r>
        <w:t>---</w:t>
      </w:r>
    </w:p>
    <w:p>
      <w:pPr>
        <w:pStyle w:val="Heading2"/>
      </w:pPr>
      <w:r>
        <w:t>Cloud</w:t>
      </w:r>
    </w:p>
    <w:p>
      <w:r>
        <w:rPr>
          <w:b/>
        </w:rPr>
        <w:t xml:space="preserve">Link: </w:t>
      </w:r>
      <w:r>
        <w:t>https://portal-vitru.sydle.com/servicos++t-i-proposta+requisicoes+operacoes-de-infra-requisicoes+operacoes-de-infra-unicesumar-requisicoes+cloud+66ace0263b03c30211f11e52</w:t>
      </w:r>
    </w:p>
    <w:p>
      <w:r>
        <w:rPr>
          <w:b/>
        </w:rPr>
        <w:t xml:space="preserve">Classificação: </w:t>
      </w:r>
      <w:r>
        <w:t>T.I. / INFRA</w:t>
      </w:r>
    </w:p>
    <w:p>
      <w:r>
        <w:rPr>
          <w:b/>
        </w:rPr>
        <w:t>Instrução para IA:</w:t>
        <w:br/>
      </w:r>
      <w:r>
        <w:t>Este canal é para registrar requisições de operações em ambientes de nuvem (Cloud), como a criação ou modificação de instâncias, ajustes de escalabilidade de recursos cloud e gestão de permissões em plataformas de nuvem (AWS, Azure, GCP). NÃO usar para problemas com softwares de desktop, rede local, hardware físico, problemas em sistemas específicos que não estejam relacionados à infraestrutura de nuvem ou dúvidas sobre aplicações que não envolvam a camada de infraestrutura cloud subjacente.</w:t>
      </w:r>
    </w:p>
    <w:p>
      <w:r>
        <w:rPr>
          <w:b/>
        </w:rPr>
        <w:t xml:space="preserve">Palavras-chave: </w:t>
      </w:r>
      <w:r>
        <w:t>Cloud, Nuvem, AWS, Azure, GCP, Servidor virtual, Instância, VM, Máquina virtual, Escalabilidade, Performance cloud, Permissão de acesso, Ambientes de nuvem, Requisição cloud, Infraestrutura de nuvem</w:t>
      </w:r>
    </w:p>
    <w:p>
      <w:r>
        <w:rPr>
          <w:b/>
        </w:rPr>
        <w:t>Exemplos de frases de usuário:</w:t>
      </w:r>
    </w:p>
    <w:p>
      <w:pPr>
        <w:pStyle w:val="ListBullet"/>
      </w:pPr>
      <w:r>
        <w:t>Preciso de uma máquina nova na nuvem para um projeto urgente.</w:t>
      </w:r>
    </w:p>
    <w:p>
      <w:pPr>
        <w:pStyle w:val="ListBullet"/>
      </w:pPr>
      <w:r>
        <w:t>Minha aplicação está muito lenta, preciso de mais recursos na cloud.</w:t>
      </w:r>
    </w:p>
    <w:p>
      <w:pPr>
        <w:pStyle w:val="ListBullet"/>
      </w:pPr>
      <w:r>
        <w:t>Gostaria de solicitar acesso a um ambiente específico na plataforma cloud.</w:t>
      </w:r>
    </w:p>
    <w:p>
      <w:pPr>
        <w:pStyle w:val="ListBullet"/>
      </w:pPr>
      <w:r>
        <w:t>Como faço para criar uma instância virtual no nosso servidor de nuvem?</w:t>
      </w:r>
    </w:p>
    <w:p>
      <w:pPr>
        <w:pStyle w:val="ListBullet"/>
      </w:pPr>
      <w:r>
        <w:t>Será que consigo aumentar a capacidade de processamento da minha VM?</w:t>
      </w:r>
    </w:p>
    <w:p>
      <w:pPr>
        <w:pStyle w:val="ListBullet"/>
      </w:pPr>
      <w:r>
        <w:t>Estou com dificuldades para acessar um serviço na AWS, podem verificar as permissões?</w:t>
      </w:r>
    </w:p>
    <w:p>
      <w:pPr>
        <w:pStyle w:val="ListBullet"/>
      </w:pPr>
      <w:r>
        <w:t>Queria um servidorzinho na nuvem, pode me ajudar?</w:t>
      </w:r>
    </w:p>
    <w:p>
      <w:pPr>
        <w:pStyle w:val="ListBullet"/>
      </w:pPr>
      <w:r>
        <w:t>Temos um pico de demanda, precisamos escalar nossos serviços na cloud imediatamente.</w:t>
      </w:r>
    </w:p>
    <w:p>
      <w:r>
        <w:t>---</w:t>
      </w:r>
    </w:p>
    <w:p>
      <w:pPr>
        <w:pStyle w:val="Heading2"/>
      </w:pPr>
      <w:r>
        <w:t>Dominios para e certificado SSL</w:t>
      </w:r>
    </w:p>
    <w:p>
      <w:r>
        <w:rPr>
          <w:b/>
        </w:rPr>
        <w:t xml:space="preserve">Link: </w:t>
      </w:r>
      <w:r>
        <w:t>https://portal-vitru.sydle.com/servicos++t-i-proposta+requisicoes+operacoes-de-infra-requisicoes+operacoes-de-infra-unicesumar-requisicoes+dominios-para-e-certificado-ssl+66acf926a2be856f9850d49b</w:t>
      </w:r>
    </w:p>
    <w:p>
      <w:r>
        <w:rPr>
          <w:b/>
        </w:rPr>
        <w:t xml:space="preserve">Classificação: </w:t>
      </w:r>
      <w:r>
        <w:t>T.I. / INFRA</w:t>
      </w:r>
    </w:p>
    <w:p>
      <w:r>
        <w:rPr>
          <w:b/>
        </w:rPr>
        <w:t>Instrução para IA:</w:t>
        <w:br/>
      </w:r>
      <w:r>
        <w:t>Este canal gerencia requisições de domínios e certificados SSL, incluindo registro, renovação, nova emissão e configurações de segurança web para as marcas Uniasselvi, Unicesumar e Vitru. NÃO UTILIZAR para problemas com redes internas, hardware, software de aplicação, e-mail ou qualquer demanda que não envolva diretamente domínios, certificados SSL ou segurança web.</w:t>
      </w:r>
    </w:p>
    <w:p>
      <w:r>
        <w:rPr>
          <w:b/>
        </w:rPr>
        <w:t xml:space="preserve">Palavras-chave: </w:t>
      </w:r>
      <w:r>
        <w:t>Domínio, Certificado SSL, Renovação de certificado, Novo domínio, Registro de domínio, Segurança web, SSL Let's Encrypt, HTTPS, Problema com certificado, Certificado expirado, Configuração de segurança, Site seguro, Domínio web, Requisição SSL, Certificado digital</w:t>
      </w:r>
    </w:p>
    <w:p>
      <w:r>
        <w:rPr>
          <w:b/>
        </w:rPr>
        <w:t>Exemplos de frases de usuário:</w:t>
      </w:r>
    </w:p>
    <w:p>
      <w:pPr>
        <w:pStyle w:val="ListBullet"/>
      </w:pPr>
      <w:r>
        <w:t>Preciso registrar um novo domínio para um projeto urgente, qual o procedimento?</w:t>
      </w:r>
    </w:p>
    <w:p>
      <w:pPr>
        <w:pStyle w:val="ListBullet"/>
      </w:pPr>
      <w:r>
        <w:t>Meu site está mostrando um aviso de segurança, acho que o certificado SSL venceu.</w:t>
      </w:r>
    </w:p>
    <w:p>
      <w:pPr>
        <w:pStyle w:val="ListBullet"/>
      </w:pPr>
      <w:r>
        <w:t>Gostaria de solicitar um certificado SSL para um subdomínio específico.</w:t>
      </w:r>
    </w:p>
    <w:p>
      <w:pPr>
        <w:pStyle w:val="ListBullet"/>
      </w:pPr>
      <w:r>
        <w:t>Preciso renovar o certificado do nosso portal principal, está para expirar na próxima semana.</w:t>
      </w:r>
    </w:p>
    <w:p>
      <w:pPr>
        <w:pStyle w:val="ListBullet"/>
      </w:pPr>
      <w:r>
        <w:t>Onde abro um chamado para configurar o HTTPS do meu site novo?</w:t>
      </w:r>
    </w:p>
    <w:p>
      <w:pPr>
        <w:pStyle w:val="ListBullet"/>
      </w:pPr>
      <w:r>
        <w:t>Quero verificar o status da renovação do meu domínio, já faz um tempo que solicitei.</w:t>
      </w:r>
    </w:p>
    <w:p>
      <w:pPr>
        <w:pStyle w:val="ListBullet"/>
      </w:pPr>
      <w:r>
        <w:t>Meu certificado SSL está dando erro no navegador, podem verificar?</w:t>
      </w:r>
    </w:p>
    <w:p>
      <w:pPr>
        <w:pStyle w:val="ListBullet"/>
      </w:pPr>
      <w:r>
        <w:t>É possível emitir um novo certificado para um ambiente de teste?</w:t>
      </w:r>
    </w:p>
    <w:p>
      <w:r>
        <w:t>---</w:t>
      </w:r>
    </w:p>
    <w:p>
      <w:pPr>
        <w:pStyle w:val="Heading2"/>
      </w:pPr>
      <w:r>
        <w:t>Ponto de rede</w:t>
      </w:r>
    </w:p>
    <w:p>
      <w:r>
        <w:rPr>
          <w:b/>
        </w:rPr>
        <w:t xml:space="preserve">Link: </w:t>
      </w:r>
      <w:r>
        <w:t>https://portal-vitru.sydle.com/servicos++t-i-proposta+falhasIncidentes+servicos-rede-incidentes+ponto-rede-incidentes+66afc24da2be856f988e75c2</w:t>
      </w:r>
    </w:p>
    <w:p>
      <w:r>
        <w:rPr>
          <w:b/>
        </w:rPr>
        <w:t xml:space="preserve">Classificação: </w:t>
      </w:r>
      <w:r>
        <w:t>Tecnologia da Informação / Rede e Conectividade</w:t>
      </w:r>
    </w:p>
    <w:p>
      <w:r>
        <w:rPr>
          <w:b/>
        </w:rPr>
        <w:t>Instrução para IA:</w:t>
        <w:br/>
      </w:r>
      <w:r>
        <w:t>Este canal é para registrar falhas e incidentes em pontos de rede cabeada, incluindo falta de conectividade, lentidão na transmissão de dados ou danos físicos à tomada de rede para as marcas Uniasselvi, Unicesumar e Vitru. NÃO USAR para problemas de Wi-Fi, instalação de novos pontos de rede, configuração de rede sem fio ou problemas de internet que não estejam diretamente relacionados a um ponto de rede físico.</w:t>
      </w:r>
    </w:p>
    <w:p>
      <w:r>
        <w:rPr>
          <w:b/>
        </w:rPr>
        <w:t xml:space="preserve">Palavras-chave: </w:t>
      </w:r>
      <w:r>
        <w:t>Ponto de rede, Rede cabeada, Cabo de rede, Internet lenta, Sem internet (cabo), Tomada de rede, Conexão perdida, Falha na rede, Incidente de rede, Lentidão na conexão, Problema de conectividade, Porta de rede, Não conecta (cabo), RJ45, Rede com fio</w:t>
      </w:r>
    </w:p>
    <w:p>
      <w:r>
        <w:rPr>
          <w:b/>
        </w:rPr>
        <w:t>Exemplos de frases de usuário:</w:t>
      </w:r>
    </w:p>
    <w:p>
      <w:pPr>
        <w:pStyle w:val="ListBullet"/>
      </w:pPr>
      <w:r>
        <w:t>Meu computador não está conectando à internet pelo cabo, acho que o ponto de rede está com problema.</w:t>
      </w:r>
    </w:p>
    <w:p>
      <w:pPr>
        <w:pStyle w:val="ListBullet"/>
      </w:pPr>
      <w:r>
        <w:t>A conexão da minha sala está extremamente lenta via cabo, preciso de ajuda com o ponto de rede.</w:t>
      </w:r>
    </w:p>
    <w:p>
      <w:pPr>
        <w:pStyle w:val="ListBullet"/>
      </w:pPr>
      <w:r>
        <w:t>O ponto de rede da minha mesa parou de funcionar de repente, não consigo mais acessar a rede.</w:t>
      </w:r>
    </w:p>
    <w:p>
      <w:pPr>
        <w:pStyle w:val="ListBullet"/>
      </w:pPr>
      <w:r>
        <w:t>A tomada de rede aqui na sala 305 está com defeito, não consigo plugar o cabo.</w:t>
      </w:r>
    </w:p>
    <w:p>
      <w:pPr>
        <w:pStyle w:val="ListBullet"/>
      </w:pPr>
      <w:r>
        <w:t>Minha internet cabeada está caindo toda hora, parece ser o ponto de rede.</w:t>
      </w:r>
    </w:p>
    <w:p>
      <w:pPr>
        <w:pStyle w:val="ListBullet"/>
      </w:pPr>
      <w:r>
        <w:t>Preciso que verifiquem o ponto de rede na sala de reuniões, ele não está dando sinal.</w:t>
      </w:r>
    </w:p>
    <w:p>
      <w:pPr>
        <w:pStyle w:val="ListBullet"/>
      </w:pPr>
      <w:r>
        <w:t>A porta RJ45 do meu escritório está danificada, não consigo conectar o cabo de rede.</w:t>
      </w:r>
    </w:p>
    <w:p>
      <w:pPr>
        <w:pStyle w:val="ListBullet"/>
      </w:pPr>
      <w:r>
        <w:t>Não consigo estabelecer conexão com a rede pelo cabo, a luz do ponto de rede não acende.</w:t>
      </w:r>
    </w:p>
    <w:p>
      <w:r>
        <w:t>---</w:t>
      </w:r>
    </w:p>
    <w:p>
      <w:pPr>
        <w:pStyle w:val="Heading2"/>
      </w:pPr>
      <w:r>
        <w:t>Wifi</w:t>
      </w:r>
    </w:p>
    <w:p>
      <w:r>
        <w:rPr>
          <w:b/>
        </w:rPr>
        <w:t xml:space="preserve">Link: </w:t>
      </w:r>
      <w:r>
        <w:t>https://portal-vitru.sydle.com/servicos++t-i-proposta+falhasIncidentes+servicos-rede-incidentes+wifi-incidentes+66afc491a2be856f98913067</w:t>
      </w:r>
    </w:p>
    <w:p>
      <w:r>
        <w:rPr>
          <w:b/>
        </w:rPr>
        <w:t xml:space="preserve">Classificação: </w:t>
      </w:r>
      <w:r>
        <w:t>T.I. / Rede</w:t>
      </w:r>
    </w:p>
    <w:p>
      <w:r>
        <w:rPr>
          <w:b/>
        </w:rPr>
        <w:t>Instrução para IA:</w:t>
        <w:br/>
      </w:r>
      <w:r>
        <w:t>Este canal é para registrar falhas e incidentes na rede Wifi, como queda de sinal, instabilidade de conexão, dificuldade de autenticação ou zonas de sombra, para as marcas Uniasselvi, Unicesumar e Vitru. NÃO utilize para solicitar instalação de nova rede, problemas com conexão via cabo, lentidão geral da internet não relacionada ao Wifi, solicitar acesso a sistemas, ou problemas no hardware do seu próprio dispositivo.</w:t>
      </w:r>
    </w:p>
    <w:p>
      <w:r>
        <w:rPr>
          <w:b/>
        </w:rPr>
        <w:t xml:space="preserve">Palavras-chave: </w:t>
      </w:r>
      <w:r>
        <w:t>Wifi, Wireless, Rede sem fio, Conexão, Internet, Sinal, Caiu, Instável, Não conecta, Autenticação, Login, Problema de rede, Wi-fi, Sem acesso, Cobertura</w:t>
      </w:r>
    </w:p>
    <w:p>
      <w:r>
        <w:rPr>
          <w:b/>
        </w:rPr>
        <w:t>Exemplos de frases de usuário:</w:t>
      </w:r>
    </w:p>
    <w:p>
      <w:pPr>
        <w:pStyle w:val="ListBullet"/>
      </w:pPr>
      <w:r>
        <w:t>Meu wifi parou de funcionar do nada, estou sem internet aqui na sala.</w:t>
      </w:r>
    </w:p>
    <w:p>
      <w:pPr>
        <w:pStyle w:val="ListBullet"/>
      </w:pPr>
      <w:r>
        <w:t>A rede wireless está muito instável, a conexão cai toda hora e não consigo trabalhar.</w:t>
      </w:r>
    </w:p>
    <w:p>
      <w:pPr>
        <w:pStyle w:val="ListBullet"/>
      </w:pPr>
      <w:r>
        <w:t>Não consigo me autenticar no wifi da empresa, o usuário e senha estão corretos.</w:t>
      </w:r>
    </w:p>
    <w:p>
      <w:pPr>
        <w:pStyle w:val="ListBullet"/>
      </w:pPr>
      <w:r>
        <w:t>O sinal do wi-fi está fraquíssimo na minha mesa, mal consigo carregar uma página.</w:t>
      </w:r>
    </w:p>
    <w:p>
      <w:pPr>
        <w:pStyle w:val="ListBullet"/>
      </w:pPr>
      <w:r>
        <w:t>Preciso de ajuda urgente, estou completamente sem conexão na rede sem fio e não consigo acessar nada.</w:t>
      </w:r>
    </w:p>
    <w:p>
      <w:pPr>
        <w:pStyle w:val="ListBullet"/>
      </w:pPr>
      <w:r>
        <w:t>Tem uma área aqui no prédio onde o wifi não pega de jeito nenhum, é uma zona de sombra.</w:t>
      </w:r>
    </w:p>
    <w:p>
      <w:pPr>
        <w:pStyle w:val="ListBullet"/>
      </w:pPr>
      <w:r>
        <w:t>Minha internet está caindo constantemente no meu notebook, é um problema no wifi.</w:t>
      </w:r>
    </w:p>
    <w:p>
      <w:r>
        <w:t>---</w:t>
      </w:r>
    </w:p>
    <w:p>
      <w:pPr>
        <w:pStyle w:val="Heading2"/>
      </w:pPr>
      <w:r>
        <w:t>Switch</w:t>
      </w:r>
    </w:p>
    <w:p>
      <w:r>
        <w:rPr>
          <w:b/>
        </w:rPr>
        <w:t xml:space="preserve">Link: </w:t>
      </w:r>
      <w:r>
        <w:t>https://portal-vitru.sydle.com/servicos++t-i-proposta+requisicoes+servicos-rede-requisicoes+switch+66ad4e41c623e139b3b6c802</w:t>
      </w:r>
    </w:p>
    <w:p>
      <w:r>
        <w:rPr>
          <w:b/>
        </w:rPr>
        <w:t xml:space="preserve">Classificação: </w:t>
      </w:r>
      <w:r>
        <w:t>Infraestrutura de T.I. / Rede e Conectividade</w:t>
      </w:r>
    </w:p>
    <w:p>
      <w:r>
        <w:rPr>
          <w:b/>
        </w:rPr>
        <w:t>Instrução para IA:</w:t>
        <w:br/>
      </w:r>
      <w:r>
        <w:t>Utilize este canal para registrar requisições relacionadas a switches de rede, como configuração de portas (VLANs), instalação de novos equipamentos ou substituição de hardware. Abrange marcas como Uniasselvi, Unicesumar e Vitru. NÃO utilize para problemas de Wi-Fi, conectividade geral da internet, servidores, ou outros equipamentos de rede que não sejam switches.</w:t>
      </w:r>
    </w:p>
    <w:p>
      <w:r>
        <w:rPr>
          <w:b/>
        </w:rPr>
        <w:t xml:space="preserve">Palavras-chave: </w:t>
      </w:r>
      <w:r>
        <w:t>Switch, Rede, VLAN, Porta de rede, Configuração switch, Instalação switch, Substituição switch, Equipamento de rede, Hardware rede, Ponto de rede, Conectividade LAN, Ativar porta, Trocar switch, Configurar VLAN, Infraestrutura de rede</w:t>
      </w:r>
    </w:p>
    <w:p>
      <w:r>
        <w:rPr>
          <w:b/>
        </w:rPr>
        <w:t>Exemplos de frases de usuário:</w:t>
      </w:r>
    </w:p>
    <w:p>
      <w:pPr>
        <w:pStyle w:val="ListBullet"/>
      </w:pPr>
      <w:r>
        <w:t>Preciso que configurem uma porta específica no switch da minha sala para uma nova VLAN.</w:t>
      </w:r>
    </w:p>
    <w:p>
      <w:pPr>
        <w:pStyle w:val="ListBullet"/>
      </w:pPr>
      <w:r>
        <w:t>O switch do andar parou de funcionar e precisamos de um novo com urgência, a equipe está parada!</w:t>
      </w:r>
    </w:p>
    <w:p>
      <w:pPr>
        <w:pStyle w:val="ListBullet"/>
      </w:pPr>
      <w:r>
        <w:t>Gostaria de solicitar a instalação de um novo switch para expandir nossa rede no escritório.</w:t>
      </w:r>
    </w:p>
    <w:p>
      <w:pPr>
        <w:pStyle w:val="ListBullet"/>
      </w:pPr>
      <w:r>
        <w:t>Tem como verificar a configuração da porta de rede no meu computador? Acho que a VLAN está errada.</w:t>
      </w:r>
    </w:p>
    <w:p>
      <w:pPr>
        <w:pStyle w:val="ListBullet"/>
      </w:pPr>
      <w:r>
        <w:t>O equipamento de rede aqui da área está com problema, precisamos de um técnico para fazer a troca.</w:t>
      </w:r>
    </w:p>
    <w:p>
      <w:pPr>
        <w:pStyle w:val="ListBullet"/>
      </w:pPr>
      <w:r>
        <w:t>Solicito a ativação de um ponto de rede novo, é necessário configurar a porta do switch.</w:t>
      </w:r>
    </w:p>
    <w:p>
      <w:r>
        <w:t>---</w:t>
      </w:r>
    </w:p>
    <w:p>
      <w:pPr>
        <w:pStyle w:val="Heading2"/>
      </w:pPr>
      <w:r>
        <w:t>Obras</w:t>
      </w:r>
    </w:p>
    <w:p>
      <w:r>
        <w:rPr>
          <w:b/>
        </w:rPr>
        <w:t xml:space="preserve">Link: </w:t>
      </w:r>
      <w:r>
        <w:t>https://portal-vitru.sydle.com/servicos++t-i-proposta+requisicoes+servicos-rede-requisicoes+obras+66ad4f9ca2be856f98a62c3c</w:t>
      </w:r>
    </w:p>
    <w:p>
      <w:r>
        <w:rPr>
          <w:b/>
        </w:rPr>
        <w:t xml:space="preserve">Classificação: </w:t>
      </w:r>
      <w:r>
        <w:t>T.I. / Rede</w:t>
      </w:r>
    </w:p>
    <w:p>
      <w:r>
        <w:rPr>
          <w:b/>
        </w:rPr>
        <w:t>Instrução para IA:</w:t>
        <w:br/>
      </w:r>
      <w:r>
        <w:t>Este canal é para solicitações de infraestrutura de rede relacionadas a obras, novas construções, reformas ou expansões. Inclui cabeamento estruturado, instalação de racks e planejamento de rede para novos espaços. NÃO deve ser usado para problemas de rede existentes (ex: internet lenta, sem acesso), suporte a hardware ou software, ou requisições de outros serviços de TI que não sejam de infraestrutura de rede para novos projetos.</w:t>
      </w:r>
    </w:p>
    <w:p>
      <w:r>
        <w:rPr>
          <w:b/>
        </w:rPr>
        <w:t xml:space="preserve">Palavras-chave: </w:t>
      </w:r>
      <w:r>
        <w:t>Obras, Infraestrutura de Rede, Cabeamento Estruturado, Instalação de Racks, Planejamento de Rede, Novas Expansões, Construção, Reforma, Ponto de Rede, Lançamento de Cabo, Projeto de Rede, Nova Filial, Campus Novo, Ampliação, TI Obra</w:t>
      </w:r>
    </w:p>
    <w:p>
      <w:r>
        <w:rPr>
          <w:b/>
        </w:rPr>
        <w:t>Exemplos de frases de usuário:</w:t>
      </w:r>
    </w:p>
    <w:p>
      <w:pPr>
        <w:pStyle w:val="ListBullet"/>
      </w:pPr>
      <w:r>
        <w:t>Precisamos de infraestrutura de rede para a nova expansão do escritório, incluindo cabeamento e pontos de rede.</w:t>
      </w:r>
    </w:p>
    <w:p>
      <w:pPr>
        <w:pStyle w:val="ListBullet"/>
      </w:pPr>
      <w:r>
        <w:t>Estou com um projeto de construção de uma nova unidade e preciso planejar toda a rede com urgência.</w:t>
      </w:r>
    </w:p>
    <w:p>
      <w:pPr>
        <w:pStyle w:val="ListBullet"/>
      </w:pPr>
      <w:r>
        <w:t>Gostaria de solicitar o lançamento de cabeamento estruturado e a instalação de racks para a obra do novo prédio.</w:t>
      </w:r>
    </w:p>
    <w:p>
      <w:pPr>
        <w:pStyle w:val="ListBullet"/>
      </w:pPr>
      <w:r>
        <w:t>Quem pode nos ajudar a planejar a rede para a reforma do setor X? Precisamos de mais pontos de internet.</w:t>
      </w:r>
    </w:p>
    <w:p>
      <w:pPr>
        <w:pStyle w:val="ListBullet"/>
      </w:pPr>
      <w:r>
        <w:t>Minha equipe está abrindo uma nova sala e precisamos de alguns pontos de rede adicionais. Qual o processo para isso?</w:t>
      </w:r>
    </w:p>
    <w:p>
      <w:pPr>
        <w:pStyle w:val="ListBullet"/>
      </w:pPr>
      <w:r>
        <w:t>Como faço para solicitar a rede para a nova filial que será inaugurada no próximo mês?</w:t>
      </w:r>
    </w:p>
    <w:p>
      <w:pPr>
        <w:pStyle w:val="ListBullet"/>
      </w:pPr>
      <w:r>
        <w:t>É URGENTE! A obra está parada porque precisamos da instalação da rede para continuar. Podem agilizar, por favor?</w:t>
      </w:r>
    </w:p>
    <w:p>
      <w:pPr>
        <w:pStyle w:val="ListBullet"/>
      </w:pPr>
      <w:r>
        <w:t>Tenho um projeto de implantação de um novo data center, preciso de ajuda com o planejamento da infraestrutura de rede.</w:t>
      </w:r>
    </w:p>
    <w:p>
      <w:r>
        <w:t>---</w:t>
      </w:r>
    </w:p>
    <w:p>
      <w:pPr>
        <w:pStyle w:val="Heading2"/>
      </w:pPr>
      <w:r>
        <w:t>Link Internet</w:t>
      </w:r>
    </w:p>
    <w:p>
      <w:r>
        <w:rPr>
          <w:b/>
        </w:rPr>
        <w:t xml:space="preserve">Link: </w:t>
      </w:r>
      <w:r>
        <w:t>https://portal-vitru.sydle.com/servicos++t-i-proposta+falhasIncidentes+servicos-telefonia-incidentes+link-internet-incidentes+66afcb2aa2be856f989ab53f</w:t>
      </w:r>
    </w:p>
    <w:p>
      <w:r>
        <w:rPr>
          <w:b/>
        </w:rPr>
        <w:t xml:space="preserve">Classificação: </w:t>
      </w:r>
      <w:r>
        <w:t>T.I. / TELEFONIA</w:t>
      </w:r>
    </w:p>
    <w:p>
      <w:r>
        <w:rPr>
          <w:b/>
        </w:rPr>
        <w:t>Instrução para IA:</w:t>
        <w:br/>
      </w:r>
      <w:r>
        <w:t>Este canal é para registrar e reportar incidentes e falhas em links de internet, como queda total do serviço, perda de pacotes ou instabilidade de conexão. Atende as marcas Uniasselvi, Unicesumar e Vitru. NÃO use este canal para solicitar novas instalações, alterações de serviço, ou para problemas com sistemas internos que não estão diretamente relacionados à falha ou instabilidade do link de internet.</w:t>
      </w:r>
    </w:p>
    <w:p>
      <w:r>
        <w:rPr>
          <w:b/>
        </w:rPr>
        <w:t xml:space="preserve">Palavras-chave: </w:t>
      </w:r>
      <w:r>
        <w:t>Link Internet, Queda de internet, Conexão caindo, Falha de internet, Problema de rede, Internet lenta, Perda de pacotes, Instabilidade de conexão, Problema de link, Uniasselvi internet, Unicesumar internet, Vitru internet, Rede fora do ar, Sem conexão, Falha de telecom</w:t>
      </w:r>
    </w:p>
    <w:p>
      <w:r>
        <w:rPr>
          <w:b/>
        </w:rPr>
        <w:t>Exemplos de frases de usuário:</w:t>
      </w:r>
    </w:p>
    <w:p>
      <w:pPr>
        <w:pStyle w:val="ListBullet"/>
      </w:pPr>
      <w:r>
        <w:t>Minha internet parou de funcionar completamente, não consigo acessar nada aqui na unidade.</w:t>
      </w:r>
    </w:p>
    <w:p>
      <w:pPr>
        <w:pStyle w:val="ListBullet"/>
      </w:pPr>
      <w:r>
        <w:t>A conexão da internet está super lenta e caindo toda hora, preciso de ajuda urgente!</w:t>
      </w:r>
    </w:p>
    <w:p>
      <w:pPr>
        <w:pStyle w:val="ListBullet"/>
      </w:pPr>
      <w:r>
        <w:t>Estou com instabilidade no link de internet, parece que está perdendo pacotes constantemente.</w:t>
      </w:r>
    </w:p>
    <w:p>
      <w:pPr>
        <w:pStyle w:val="ListBullet"/>
      </w:pPr>
      <w:r>
        <w:t>O link de internet da Vitru está com problemas, poderiam verificar a conexão?</w:t>
      </w:r>
    </w:p>
    <w:p>
      <w:pPr>
        <w:pStyle w:val="ListBullet"/>
      </w:pPr>
      <w:r>
        <w:t>A internet da Uniasselvi está fora do ar, ninguém consegue trabalhar.</w:t>
      </w:r>
    </w:p>
    <w:p>
      <w:pPr>
        <w:pStyle w:val="ListBullet"/>
      </w:pPr>
      <w:r>
        <w:t>Preciso relatar uma falha no link de internet da Unicesumar, está oscilando muito.</w:t>
      </w:r>
    </w:p>
    <w:p>
      <w:pPr>
        <w:pStyle w:val="ListBullet"/>
      </w:pPr>
      <w:r>
        <w:t>A internet caiu de novo! Não consigo conectar em nada, é um incidente sério.</w:t>
      </w:r>
    </w:p>
    <w:p>
      <w:pPr>
        <w:pStyle w:val="ListBullet"/>
      </w:pPr>
      <w:r>
        <w:t>Tem algo errado com a internet aqui, parece que a conexão está intermitente. Podem checar o link?</w:t>
      </w:r>
    </w:p>
    <w:p>
      <w:r>
        <w:t>---</w:t>
      </w:r>
    </w:p>
    <w:p>
      <w:pPr>
        <w:pStyle w:val="Heading2"/>
      </w:pPr>
      <w:r>
        <w:t>Ramais / 3CX / Xcontact</w:t>
      </w:r>
    </w:p>
    <w:p>
      <w:r>
        <w:rPr>
          <w:b/>
        </w:rPr>
        <w:t xml:space="preserve">Link: </w:t>
      </w:r>
      <w:r>
        <w:t>https://portal-vitru.sydle.com/servicos++t-i-proposta+falhasIncidentes+servicos-telefonia-incidentes+ramais-3-cx-incidentes+66b21c4c89ddfd42ec1a46dc</w:t>
      </w:r>
    </w:p>
    <w:p>
      <w:r>
        <w:rPr>
          <w:b/>
        </w:rPr>
        <w:t xml:space="preserve">Classificação: </w:t>
      </w:r>
      <w:r>
        <w:t>T.I. / TELEFONIA</w:t>
      </w:r>
    </w:p>
    <w:p>
      <w:r>
        <w:rPr>
          <w:b/>
        </w:rPr>
        <w:t>Instrução para IA:</w:t>
        <w:br/>
      </w:r>
      <w:r>
        <w:t>Utilize este canal para reportar falhas e incidentes nos sistemas de telefonia (Ramais, 3CX, Xcontact), incluindo problemas como queda de chamadas, falha de áudio ou dificuldade de login no softphone. NÃO utilize este canal para solicitar novos ramais, solicitar instalação de outros softwares ou para problemas gerais de rede que não afetem diretamente o serviço de telefonia.</w:t>
      </w:r>
    </w:p>
    <w:p>
      <w:r>
        <w:rPr>
          <w:b/>
        </w:rPr>
        <w:t xml:space="preserve">Palavras-chave: </w:t>
      </w:r>
      <w:r>
        <w:t>Ramal, 3CX, Xcontact, Telefone, Telefonia, Ligação, Chamada, Áudio, Softphone, Problema, Falha, Incidente, Voz, VoIP, Comunicação</w:t>
      </w:r>
    </w:p>
    <w:p>
      <w:r>
        <w:rPr>
          <w:b/>
        </w:rPr>
        <w:t>Exemplos de frases de usuário:</w:t>
      </w:r>
    </w:p>
    <w:p>
      <w:pPr>
        <w:pStyle w:val="ListBullet"/>
      </w:pPr>
      <w:r>
        <w:t>Meu ramal parou de funcionar de repente, não consigo realizar chamadas.</w:t>
      </w:r>
    </w:p>
    <w:p>
      <w:pPr>
        <w:pStyle w:val="ListBullet"/>
      </w:pPr>
      <w:r>
        <w:t>Estou com problemas no 3CX, o áudio das ligações está muito ruim e cortando.</w:t>
      </w:r>
    </w:p>
    <w:p>
      <w:pPr>
        <w:pStyle w:val="ListBullet"/>
      </w:pPr>
      <w:r>
        <w:t>Não consigo fazer login no Xcontact pelo softphone, está dando erro na autenticação.</w:t>
      </w:r>
    </w:p>
    <w:p>
      <w:pPr>
        <w:pStyle w:val="ListBullet"/>
      </w:pPr>
      <w:r>
        <w:t>As chamadas caem constantemente enquanto estou conversando, principalmente no 3CX.</w:t>
      </w:r>
    </w:p>
    <w:p>
      <w:pPr>
        <w:pStyle w:val="ListBullet"/>
      </w:pPr>
      <w:r>
        <w:t>Preciso de ajuda, meu telefone está mudo, não escuto ninguém e ninguém me escuta.</w:t>
      </w:r>
    </w:p>
    <w:p>
      <w:pPr>
        <w:pStyle w:val="ListBullet"/>
      </w:pPr>
      <w:r>
        <w:t>Tem um problema na telefonia, a ligação vive caindo no meio das conversas.</w:t>
      </w:r>
    </w:p>
    <w:p>
      <w:pPr>
        <w:pStyle w:val="ListBullet"/>
      </w:pPr>
      <w:r>
        <w:t>Meu softphone não conecta de jeito nenhum. É algo com o 3CX?</w:t>
      </w:r>
    </w:p>
    <w:p>
      <w:r>
        <w:t>---</w:t>
      </w:r>
    </w:p>
    <w:p>
      <w:pPr>
        <w:pStyle w:val="Heading2"/>
      </w:pPr>
      <w:r>
        <w:t>Ramais / Aparelho Telefônico</w:t>
      </w:r>
    </w:p>
    <w:p>
      <w:r>
        <w:rPr>
          <w:b/>
        </w:rPr>
        <w:t xml:space="preserve">Link: </w:t>
      </w:r>
      <w:r>
        <w:t>https://portal-vitru.sydle.com/servicos++t-i-proposta+falhasIncidentes+servicos-telefonia-incidentes+ramais-aparelho-telefonico-incidentes+66b21d42d885392775ffa96b</w:t>
      </w:r>
    </w:p>
    <w:p>
      <w:r>
        <w:rPr>
          <w:b/>
        </w:rPr>
        <w:t xml:space="preserve">Classificação: </w:t>
      </w:r>
      <w:r>
        <w:t>T.I. / TELEFONIA</w:t>
      </w:r>
    </w:p>
    <w:p>
      <w:r>
        <w:rPr>
          <w:b/>
        </w:rPr>
        <w:t>Instrução para IA:</w:t>
        <w:br/>
      </w:r>
      <w:r>
        <w:t>Utilize este canal para reportar *exclusivamente falhas físicas e incidentes* em aparelhos telefônicos de mesa, como display quebrado, teclas que não funcionam, ou ausência de tom de discagem no monofone. NÃO use para solicitações de serviços (ex: novo ramal, mudança de número, configurações de software) ou problemas de rede/conectividade de dados que não estejam diretamente ligados ao hardware do aparelho telefônico.</w:t>
      </w:r>
    </w:p>
    <w:p>
      <w:r>
        <w:rPr>
          <w:b/>
        </w:rPr>
        <w:t xml:space="preserve">Palavras-chave: </w:t>
      </w:r>
      <w:r>
        <w:t>ramal, telefone, aparelho telefônico, falha física, incidente telefone, display quebrado, tela rachada, teclas não funcionam, sem tom, monofone mudo, pabx, telefone estragado, aparelho danificado, fone com problema, telefonia</w:t>
      </w:r>
    </w:p>
    <w:p>
      <w:r>
        <w:rPr>
          <w:b/>
        </w:rPr>
        <w:t>Exemplos de frases de usuário:</w:t>
      </w:r>
    </w:p>
    <w:p>
      <w:pPr>
        <w:pStyle w:val="ListBullet"/>
      </w:pPr>
      <w:r>
        <w:t>Meu telefone do ramal 1234 parou de funcionar, a tela está toda preta.</w:t>
      </w:r>
    </w:p>
    <w:p>
      <w:pPr>
        <w:pStyle w:val="ListBullet"/>
      </w:pPr>
      <w:r>
        <w:t>Estou com problemas sérios no aparelho telefônico da minha mesa, as teclas não respondem.</w:t>
      </w:r>
    </w:p>
    <w:p>
      <w:pPr>
        <w:pStyle w:val="ListBullet"/>
      </w:pPr>
      <w:r>
        <w:t>O monofone do meu telefone está mudo, não consigo ouvir ninguém nem fazer ligações, preciso de ajuda urgente!</w:t>
      </w:r>
    </w:p>
    <w:p>
      <w:pPr>
        <w:pStyle w:val="ListBullet"/>
      </w:pPr>
      <w:r>
        <w:t>A tela do meu ramal está quebrada e não consigo ver quem está ligando.</w:t>
      </w:r>
    </w:p>
    <w:p>
      <w:pPr>
        <w:pStyle w:val="ListBullet"/>
      </w:pPr>
      <w:r>
        <w:t>O aparelho telefônico do meu setor está sem tom de discagem desde ontem.</w:t>
      </w:r>
    </w:p>
    <w:p>
      <w:pPr>
        <w:pStyle w:val="ListBullet"/>
      </w:pPr>
      <w:r>
        <w:t>Preciso que venham verificar meu telefone, acho que está com algum problema físico.</w:t>
      </w:r>
    </w:p>
    <w:p>
      <w:pPr>
        <w:pStyle w:val="ListBullet"/>
      </w:pPr>
      <w:r>
        <w:t>Meu telefone corporativo está com as teclas falhando, não consigo digitar os números direito.</w:t>
      </w:r>
    </w:p>
    <w:p>
      <w:pPr>
        <w:pStyle w:val="ListBullet"/>
      </w:pPr>
      <w:r>
        <w:t>Não estou conseguindo usar meu ramal, o display está todo trincado e ilegível.</w:t>
      </w:r>
    </w:p>
    <w:p>
      <w:r>
        <w:t>---</w:t>
      </w:r>
    </w:p>
    <w:p>
      <w:pPr>
        <w:pStyle w:val="Heading2"/>
      </w:pPr>
      <w:r>
        <w:t>Móvel Celular</w:t>
      </w:r>
    </w:p>
    <w:p>
      <w:r>
        <w:rPr>
          <w:b/>
        </w:rPr>
        <w:t xml:space="preserve">Link: </w:t>
      </w:r>
      <w:r>
        <w:t>https://portal-vitru.sydle.com/servicos++t-i-proposta+falhasIncidentes+servicos-telefonia-incidentes+movel-celular-incidentes+66b21dff89ddfd42ec7cdc43</w:t>
      </w:r>
    </w:p>
    <w:p>
      <w:r>
        <w:rPr>
          <w:b/>
        </w:rPr>
        <w:t xml:space="preserve">Classificação: </w:t>
      </w:r>
      <w:r>
        <w:t>T.I. / TELEFONIA</w:t>
      </w:r>
    </w:p>
    <w:p>
      <w:r>
        <w:rPr>
          <w:b/>
        </w:rPr>
        <w:t>Instrução para IA:</w:t>
        <w:br/>
      </w:r>
      <w:r>
        <w:t>Este canal é para registrar falhas e incidentes em dispositivos de telefonia móvel (celulares e smartphones), cobrindo problemas de sinal, falha no chip, ou defeitos de hardware. Atende usuários com aparelhos das marcas Uniasselvi, Unicesumar e Vitru. NÃO USE para problemas com telefonia fixa, internet, computadores, softwares ou qualquer outro serviço de TI que não envolva diretamente o celular corporativo.</w:t>
      </w:r>
    </w:p>
    <w:p>
      <w:r>
        <w:rPr>
          <w:b/>
        </w:rPr>
        <w:t xml:space="preserve">Palavras-chave: </w:t>
      </w:r>
      <w:r>
        <w:t>celular, smartphone, problema sinal, sem sinal, chip defeituoso, trocar chip, aparelho móvel, defeito hardware, telefone corporativo, reparo celular, incidente móvel, falha telefonia, conectividade celular, conserto celular, manutenção celular</w:t>
      </w:r>
    </w:p>
    <w:p>
      <w:r>
        <w:rPr>
          <w:b/>
        </w:rPr>
        <w:t>Exemplos de frases de usuário:</w:t>
      </w:r>
    </w:p>
    <w:p>
      <w:pPr>
        <w:pStyle w:val="ListBullet"/>
      </w:pPr>
      <w:r>
        <w:t>Meu celular corporativo está completamente sem sinal desde hoje de manhã, não consigo fazer chamadas.</w:t>
      </w:r>
    </w:p>
    <w:p>
      <w:pPr>
        <w:pStyle w:val="ListBullet"/>
      </w:pPr>
      <w:r>
        <w:t>Estou com problemas na câmera do meu smartphone da empresa, ela parou de funcionar depois de uma queda.</w:t>
      </w:r>
    </w:p>
    <w:p>
      <w:pPr>
        <w:pStyle w:val="ListBullet"/>
      </w:pPr>
      <w:r>
        <w:t>Acho que meu chip de celular estragou, porque não consigo fazer ou receber chamadas, mesmo com sinal.</w:t>
      </w:r>
    </w:p>
    <w:p>
      <w:pPr>
        <w:pStyle w:val="ListBullet"/>
      </w:pPr>
      <w:r>
        <w:t>Preciso de assistência para o meu aparelho móvel, ele não está ligando e a bateria não carrega.</w:t>
      </w:r>
    </w:p>
    <w:p>
      <w:pPr>
        <w:pStyle w:val="ListBullet"/>
      </w:pPr>
      <w:r>
        <w:t>Gostaria de reportar uma falha intermitente de sinal no meu celular, ele fica perdendo a conexão em vários lugares.</w:t>
      </w:r>
    </w:p>
    <w:p>
      <w:pPr>
        <w:pStyle w:val="ListBullet"/>
      </w:pPr>
      <w:r>
        <w:t>O áudio do meu telefone está falhando nas chamadas, acredito que seja um problema no microfone ou alto-falante.</w:t>
      </w:r>
    </w:p>
    <w:p>
      <w:r>
        <w:t>---</w:t>
      </w:r>
    </w:p>
    <w:p>
      <w:pPr>
        <w:pStyle w:val="Heading2"/>
      </w:pPr>
      <w:r>
        <w:t>Móvel / Chip</w:t>
      </w:r>
    </w:p>
    <w:p>
      <w:r>
        <w:rPr>
          <w:b/>
        </w:rPr>
        <w:t xml:space="preserve">Link: </w:t>
      </w:r>
      <w:r>
        <w:t>https://portal-vitru.sydle.com/servicos++t-i-proposta+requisicoes+servicos-telefonia-requisicoes+movel-celular-chip+66b105b94c917c57ac3fa37d</w:t>
      </w:r>
    </w:p>
    <w:p>
      <w:r>
        <w:rPr>
          <w:b/>
        </w:rPr>
        <w:t xml:space="preserve">Classificação: </w:t>
      </w:r>
      <w:r>
        <w:t>T.I. / TELEFONIA</w:t>
      </w:r>
    </w:p>
    <w:p>
      <w:r>
        <w:rPr>
          <w:b/>
        </w:rPr>
        <w:t>Instrução para IA:</w:t>
        <w:br/>
      </w:r>
      <w:r>
        <w:t>Este canal é para solicitações relacionadas a chips de telefonia móvel, incluindo segunda via de SIM card, ativação de novas linhas ou alteração de portabilidade para as marcas Uniasselvi, Unicesumar e Vitru. NÃO UTILIZAR para problemas com aparelho celular (hardware), internet fixa, telefonia fixa, planos de dados (exceto ativação/portabilidade), ou quaisquer outros serviços de TI que não envolvam chips ou linhas móveis.</w:t>
      </w:r>
    </w:p>
    <w:p>
      <w:r>
        <w:rPr>
          <w:b/>
        </w:rPr>
        <w:t xml:space="preserve">Palavras-chave: </w:t>
      </w:r>
      <w:r>
        <w:t>Chip de celular, SIM card, Telefonia móvel, Ativação de linha, Segunda via chip, Portabilidade número, Novo número, Plano corporativo, Conectividade móvel, Problema com chip, Troca de chip, Suporte móvel, Celular empresarial, Telecomunicações, Solicitação de chip</w:t>
      </w:r>
    </w:p>
    <w:p>
      <w:r>
        <w:rPr>
          <w:b/>
        </w:rPr>
        <w:t>Exemplos de frases de usuário:</w:t>
      </w:r>
    </w:p>
    <w:p>
      <w:pPr>
        <w:pStyle w:val="ListBullet"/>
      </w:pPr>
      <w:r>
        <w:t>Preciso de um chip novo para o meu celular da empresa, como faço?</w:t>
      </w:r>
    </w:p>
    <w:p>
      <w:pPr>
        <w:pStyle w:val="ListBullet"/>
      </w:pPr>
      <w:r>
        <w:t>Meu chip parou de funcionar e preciso de uma segunda via urgentemente. Poderiam me ajudar?</w:t>
      </w:r>
    </w:p>
    <w:p>
      <w:pPr>
        <w:pStyle w:val="ListBullet"/>
      </w:pPr>
      <w:r>
        <w:t>Gostaria de ativar uma nova linha de celular corporativa, qual o procedimento?</w:t>
      </w:r>
    </w:p>
    <w:p>
      <w:pPr>
        <w:pStyle w:val="ListBullet"/>
      </w:pPr>
      <w:r>
        <w:t>É possível fazer a portabilidade do meu número pessoal para um chip da empresa Uniasselvi?</w:t>
      </w:r>
    </w:p>
    <w:p>
      <w:pPr>
        <w:pStyle w:val="ListBullet"/>
      </w:pPr>
      <w:r>
        <w:t>Minha linha móvel da Unicesumar não está funcionando, creio que seja o chip. O que devo fazer?</w:t>
      </w:r>
    </w:p>
    <w:p>
      <w:pPr>
        <w:pStyle w:val="ListBullet"/>
      </w:pPr>
      <w:r>
        <w:t>Solicito um chip extra para um novo colaborador da Vitru, como abro o chamado?</w:t>
      </w:r>
    </w:p>
    <w:p>
      <w:pPr>
        <w:pStyle w:val="ListBullet"/>
      </w:pPr>
      <w:r>
        <w:t>Meu chip foi clonado, preciso de uma segunda via e bloqueio imediato!</w:t>
      </w:r>
    </w:p>
    <w:p>
      <w:pPr>
        <w:pStyle w:val="ListBullet"/>
      </w:pPr>
      <w:r>
        <w:t>Queria mudar o meu número antigo para o chip da Vitru, existe essa possibilidade?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